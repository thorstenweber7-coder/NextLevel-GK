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A59590" w14:textId="77777777" w:rsidR="00C83DE4" w:rsidRDefault="00000000">
      <w:pPr>
        <w:spacing w:after="40"/>
      </w:pPr>
      <w:r>
        <w:rPr>
          <w:b/>
          <w:color w:val="4A777A"/>
          <w:sz w:val="19"/>
        </w:rPr>
        <w:t>NEXTLEVEL GOALKEEPING ACADEMY • LEISTUNGSDIAGNOSTIK</w:t>
      </w:r>
      <w:r>
        <w:rPr>
          <w:b/>
          <w:color w:val="4A777A"/>
          <w:sz w:val="19"/>
        </w:rPr>
        <w:br/>
      </w:r>
      <w:r>
        <w:rPr>
          <w:b/>
          <w:color w:val="1B365D"/>
          <w:sz w:val="36"/>
        </w:rPr>
        <w:t>Normwerttabellen &amp; 9-Stufen-Raster nach PHV-Reifegrad</w:t>
      </w:r>
    </w:p>
    <w:p w14:paraId="7467778C" w14:textId="77777777" w:rsidR="00C83DE4" w:rsidRDefault="00000000">
      <w:pPr>
        <w:spacing w:after="240"/>
      </w:pPr>
      <w:r>
        <w:rPr>
          <w:color w:val="333333"/>
        </w:rPr>
        <w:t>Standardisierte athletische Leistungsbewertung für NLZ-Nachwuchstorhüter auf Basis von Z-Score-Perzentilbändern und dem biologischen Reifegrad (Pre-PHV, Circa-PHV, Post-PHV).</w:t>
      </w:r>
    </w:p>
    <w:p w14:paraId="40623C95" w14:textId="77777777" w:rsidR="00C83DE4" w:rsidRDefault="00000000">
      <w:pPr>
        <w:spacing w:before="160" w:after="80"/>
      </w:pPr>
      <w:r>
        <w:rPr>
          <w:b/>
          <w:color w:val="1B365D"/>
          <w:sz w:val="24"/>
        </w:rPr>
        <w:t>1. Systematik des 9-Stufen-Bewertungsrasters</w:t>
      </w:r>
    </w:p>
    <w:tbl>
      <w:tblPr>
        <w:tblW w:w="0" w:type="auto"/>
        <w:jc w:val="center"/>
        <w:tblBorders>
          <w:top w:val="single" w:sz="6" w:space="0" w:color="D0D5DD"/>
          <w:bottom w:val="single" w:sz="6" w:space="0" w:color="D0D5DD"/>
          <w:insideH w:val="single" w:sz="4" w:space="0" w:color="EAECF0"/>
        </w:tblBorders>
        <w:tblLook w:val="04A0" w:firstRow="1" w:lastRow="0" w:firstColumn="1" w:lastColumn="0" w:noHBand="0" w:noVBand="1"/>
      </w:tblPr>
      <w:tblGrid>
        <w:gridCol w:w="1440"/>
        <w:gridCol w:w="6480"/>
        <w:gridCol w:w="3456"/>
        <w:gridCol w:w="3168"/>
      </w:tblGrid>
      <w:tr w:rsidR="00C83DE4" w14:paraId="019C7EAE" w14:textId="77777777">
        <w:trPr>
          <w:jc w:val="center"/>
        </w:trPr>
        <w:tc>
          <w:tcPr>
            <w:tcW w:w="14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BAEA3C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Stufe</w:t>
            </w:r>
          </w:p>
        </w:tc>
        <w:tc>
          <w:tcPr>
            <w:tcW w:w="648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B8CBEE" w14:textId="77777777" w:rsidR="00C83DE4" w:rsidRDefault="00000000">
            <w:r>
              <w:rPr>
                <w:b/>
                <w:color w:val="FFFFFF"/>
                <w:sz w:val="18"/>
              </w:rPr>
              <w:t>NLZ-Leistungsniveau &amp; Einstufung</w:t>
            </w:r>
          </w:p>
        </w:tc>
        <w:tc>
          <w:tcPr>
            <w:tcW w:w="3456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40B8E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Statistischer Z-Score Bereich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EC12DD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Perzentilband (P)</w:t>
            </w:r>
          </w:p>
        </w:tc>
      </w:tr>
      <w:tr w:rsidR="00C83DE4" w14:paraId="42453034" w14:textId="77777777">
        <w:trPr>
          <w:jc w:val="center"/>
        </w:trPr>
        <w:tc>
          <w:tcPr>
            <w:tcW w:w="1440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49D3E" w14:textId="77777777" w:rsidR="00C83DE4" w:rsidRDefault="00000000">
            <w:pPr>
              <w:jc w:val="center"/>
            </w:pPr>
            <w:r>
              <w:rPr>
                <w:sz w:val="18"/>
              </w:rPr>
              <w:t>1,0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15108" w14:textId="77777777" w:rsidR="00C83DE4" w:rsidRDefault="00000000">
            <w:r>
              <w:rPr>
                <w:sz w:val="18"/>
              </w:rPr>
              <w:t>Deutlicher Förderbedarf / Reha-Level</w:t>
            </w:r>
          </w:p>
        </w:tc>
        <w:tc>
          <w:tcPr>
            <w:tcW w:w="3456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E685D" w14:textId="77777777" w:rsidR="00C83DE4" w:rsidRDefault="00000000">
            <w:pPr>
              <w:jc w:val="center"/>
            </w:pPr>
            <w:r>
              <w:rPr>
                <w:sz w:val="18"/>
              </w:rPr>
              <w:t>&lt; -2,0 σ</w:t>
            </w:r>
          </w:p>
        </w:tc>
        <w:tc>
          <w:tcPr>
            <w:tcW w:w="3168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68411" w14:textId="77777777" w:rsidR="00C83DE4" w:rsidRDefault="00000000">
            <w:pPr>
              <w:jc w:val="center"/>
            </w:pPr>
            <w:r>
              <w:rPr>
                <w:sz w:val="18"/>
              </w:rPr>
              <w:t>&lt; P 2,5</w:t>
            </w:r>
          </w:p>
        </w:tc>
      </w:tr>
      <w:tr w:rsidR="00C83DE4" w14:paraId="77C6AEA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72549" w14:textId="77777777" w:rsidR="00C83DE4" w:rsidRDefault="00000000">
            <w:pPr>
              <w:jc w:val="center"/>
            </w:pPr>
            <w:r>
              <w:rPr>
                <w:sz w:val="18"/>
              </w:rPr>
              <w:t>1,5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E5F06" w14:textId="77777777" w:rsidR="00C83DE4" w:rsidRDefault="00000000">
            <w:r>
              <w:rPr>
                <w:sz w:val="18"/>
              </w:rPr>
              <w:t>Stark unterdurchschnittlich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04C9D" w14:textId="77777777" w:rsidR="00C83DE4" w:rsidRDefault="00000000">
            <w:pPr>
              <w:jc w:val="center"/>
            </w:pPr>
            <w:r>
              <w:rPr>
                <w:sz w:val="18"/>
              </w:rPr>
              <w:t>-2,0 σ bis -1,5 σ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7D802" w14:textId="77777777" w:rsidR="00C83DE4" w:rsidRDefault="00000000">
            <w:pPr>
              <w:jc w:val="center"/>
            </w:pPr>
            <w:r>
              <w:rPr>
                <w:sz w:val="18"/>
              </w:rPr>
              <w:t>P 2,5 - P 7,0</w:t>
            </w:r>
          </w:p>
        </w:tc>
      </w:tr>
      <w:tr w:rsidR="00C83DE4" w14:paraId="78402595" w14:textId="77777777">
        <w:trPr>
          <w:jc w:val="center"/>
        </w:trPr>
        <w:tc>
          <w:tcPr>
            <w:tcW w:w="1440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280202" w14:textId="77777777" w:rsidR="00C83DE4" w:rsidRDefault="00000000">
            <w:pPr>
              <w:jc w:val="center"/>
            </w:pPr>
            <w:r>
              <w:rPr>
                <w:sz w:val="18"/>
              </w:rPr>
              <w:t>2,0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1D46D" w14:textId="77777777" w:rsidR="00C83DE4" w:rsidRDefault="00000000">
            <w:r>
              <w:rPr>
                <w:sz w:val="18"/>
              </w:rPr>
              <w:t>Unterer Entwicklungsbereich (Basis)</w:t>
            </w:r>
          </w:p>
        </w:tc>
        <w:tc>
          <w:tcPr>
            <w:tcW w:w="3456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F414D" w14:textId="77777777" w:rsidR="00C83DE4" w:rsidRDefault="00000000">
            <w:pPr>
              <w:jc w:val="center"/>
            </w:pPr>
            <w:r>
              <w:rPr>
                <w:sz w:val="18"/>
              </w:rPr>
              <w:t>-1,5 σ bis -1,0 σ</w:t>
            </w:r>
          </w:p>
        </w:tc>
        <w:tc>
          <w:tcPr>
            <w:tcW w:w="3168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8E970" w14:textId="77777777" w:rsidR="00C83DE4" w:rsidRDefault="00000000">
            <w:pPr>
              <w:jc w:val="center"/>
            </w:pPr>
            <w:r>
              <w:rPr>
                <w:sz w:val="18"/>
              </w:rPr>
              <w:t>P 7,0 - P 16,0</w:t>
            </w:r>
          </w:p>
        </w:tc>
      </w:tr>
      <w:tr w:rsidR="00C83DE4" w14:paraId="307F3C9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EB24C" w14:textId="77777777" w:rsidR="00C83DE4" w:rsidRDefault="00000000">
            <w:pPr>
              <w:jc w:val="center"/>
            </w:pPr>
            <w:r>
              <w:rPr>
                <w:sz w:val="18"/>
              </w:rPr>
              <w:t>2,5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B007A" w14:textId="77777777" w:rsidR="00C83DE4" w:rsidRDefault="00000000">
            <w:r>
              <w:rPr>
                <w:sz w:val="18"/>
              </w:rPr>
              <w:t>Leicht unter NLZ-Schnitt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8E0D41" w14:textId="77777777" w:rsidR="00C83DE4" w:rsidRDefault="00000000">
            <w:pPr>
              <w:jc w:val="center"/>
            </w:pPr>
            <w:r>
              <w:rPr>
                <w:sz w:val="18"/>
              </w:rPr>
              <w:t>-1,0 σ bis -0,5 σ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F54A6" w14:textId="77777777" w:rsidR="00C83DE4" w:rsidRDefault="00000000">
            <w:pPr>
              <w:jc w:val="center"/>
            </w:pPr>
            <w:r>
              <w:rPr>
                <w:sz w:val="18"/>
              </w:rPr>
              <w:t>P 16,0 - P 31,0</w:t>
            </w:r>
          </w:p>
        </w:tc>
      </w:tr>
      <w:tr w:rsidR="00C83DE4" w14:paraId="668E2C39" w14:textId="77777777">
        <w:trPr>
          <w:jc w:val="center"/>
        </w:trPr>
        <w:tc>
          <w:tcPr>
            <w:tcW w:w="1440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4385D5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8"/>
              </w:rPr>
              <w:t>3,0</w:t>
            </w:r>
          </w:p>
        </w:tc>
        <w:tc>
          <w:tcPr>
            <w:tcW w:w="6480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1F938" w14:textId="77777777" w:rsidR="00C83DE4" w:rsidRDefault="00000000">
            <w:r>
              <w:rPr>
                <w:b/>
                <w:color w:val="1B365D"/>
                <w:sz w:val="18"/>
              </w:rPr>
              <w:t>NLZ-Durchschnitt (Sollwert / Baseline)</w:t>
            </w:r>
          </w:p>
        </w:tc>
        <w:tc>
          <w:tcPr>
            <w:tcW w:w="3456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72C610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8"/>
              </w:rPr>
              <w:t>-0,5 σ bis +0,5 σ</w:t>
            </w:r>
          </w:p>
        </w:tc>
        <w:tc>
          <w:tcPr>
            <w:tcW w:w="3168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54328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8"/>
              </w:rPr>
              <w:t>P 31,0 - P 69,0</w:t>
            </w:r>
          </w:p>
        </w:tc>
      </w:tr>
      <w:tr w:rsidR="00C83DE4" w14:paraId="18DBE3A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43669D" w14:textId="77777777" w:rsidR="00C83DE4" w:rsidRDefault="00000000">
            <w:pPr>
              <w:jc w:val="center"/>
            </w:pPr>
            <w:r>
              <w:rPr>
                <w:sz w:val="18"/>
              </w:rPr>
              <w:t>3,5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4820E" w14:textId="77777777" w:rsidR="00C83DE4" w:rsidRDefault="00000000">
            <w:r>
              <w:rPr>
                <w:sz w:val="18"/>
              </w:rPr>
              <w:t>Leicht überdurchschnittlich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E3803" w14:textId="77777777" w:rsidR="00C83DE4" w:rsidRDefault="00000000">
            <w:pPr>
              <w:jc w:val="center"/>
            </w:pPr>
            <w:r>
              <w:rPr>
                <w:sz w:val="18"/>
              </w:rPr>
              <w:t>+0,5 σ bis +1,0 σ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7BEB3" w14:textId="77777777" w:rsidR="00C83DE4" w:rsidRDefault="00000000">
            <w:pPr>
              <w:jc w:val="center"/>
            </w:pPr>
            <w:r>
              <w:rPr>
                <w:sz w:val="18"/>
              </w:rPr>
              <w:t>P 69,0 - P 84,0</w:t>
            </w:r>
          </w:p>
        </w:tc>
      </w:tr>
      <w:tr w:rsidR="00C83DE4" w14:paraId="450BB89F" w14:textId="77777777">
        <w:trPr>
          <w:jc w:val="center"/>
        </w:trPr>
        <w:tc>
          <w:tcPr>
            <w:tcW w:w="1440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90C21" w14:textId="77777777" w:rsidR="00C83DE4" w:rsidRDefault="00000000">
            <w:pPr>
              <w:jc w:val="center"/>
            </w:pPr>
            <w:r>
              <w:rPr>
                <w:sz w:val="18"/>
              </w:rPr>
              <w:t>4,0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32A00" w14:textId="77777777" w:rsidR="00C83DE4" w:rsidRDefault="00000000">
            <w:r>
              <w:rPr>
                <w:sz w:val="18"/>
              </w:rPr>
              <w:t>Gute NLZ-Leistung</w:t>
            </w:r>
          </w:p>
        </w:tc>
        <w:tc>
          <w:tcPr>
            <w:tcW w:w="3456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F1DF0" w14:textId="77777777" w:rsidR="00C83DE4" w:rsidRDefault="00000000">
            <w:pPr>
              <w:jc w:val="center"/>
            </w:pPr>
            <w:r>
              <w:rPr>
                <w:sz w:val="18"/>
              </w:rPr>
              <w:t>+1,0 σ bis +1,5 σ</w:t>
            </w:r>
          </w:p>
        </w:tc>
        <w:tc>
          <w:tcPr>
            <w:tcW w:w="3168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C5528" w14:textId="77777777" w:rsidR="00C83DE4" w:rsidRDefault="00000000">
            <w:pPr>
              <w:jc w:val="center"/>
            </w:pPr>
            <w:r>
              <w:rPr>
                <w:sz w:val="18"/>
              </w:rPr>
              <w:t>P 84,0 - P 93,0</w:t>
            </w:r>
          </w:p>
        </w:tc>
      </w:tr>
      <w:tr w:rsidR="00C83DE4" w14:paraId="1D3222C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B68479" w14:textId="77777777" w:rsidR="00C83DE4" w:rsidRDefault="00000000">
            <w:pPr>
              <w:jc w:val="center"/>
            </w:pPr>
            <w:r>
              <w:rPr>
                <w:sz w:val="18"/>
              </w:rPr>
              <w:t>4,5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5188F" w14:textId="77777777" w:rsidR="00C83DE4" w:rsidRDefault="00000000">
            <w:r>
              <w:rPr>
                <w:sz w:val="18"/>
              </w:rPr>
              <w:t>Sehr hohes Leistungsniveau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BF080" w14:textId="77777777" w:rsidR="00C83DE4" w:rsidRDefault="00000000">
            <w:pPr>
              <w:jc w:val="center"/>
            </w:pPr>
            <w:r>
              <w:rPr>
                <w:sz w:val="18"/>
              </w:rPr>
              <w:t>+1,5 σ bis +2,0 σ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65470" w14:textId="77777777" w:rsidR="00C83DE4" w:rsidRDefault="00000000">
            <w:pPr>
              <w:jc w:val="center"/>
            </w:pPr>
            <w:r>
              <w:rPr>
                <w:sz w:val="18"/>
              </w:rPr>
              <w:t>P 93,0 - P 97,5</w:t>
            </w:r>
          </w:p>
        </w:tc>
      </w:tr>
      <w:tr w:rsidR="00C83DE4" w14:paraId="0BDDB2AB" w14:textId="77777777">
        <w:trPr>
          <w:jc w:val="center"/>
        </w:trPr>
        <w:tc>
          <w:tcPr>
            <w:tcW w:w="1440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D212F" w14:textId="77777777" w:rsidR="00C83DE4" w:rsidRDefault="00000000">
            <w:pPr>
              <w:jc w:val="center"/>
            </w:pPr>
            <w:r>
              <w:rPr>
                <w:sz w:val="18"/>
              </w:rPr>
              <w:t>5,0</w:t>
            </w:r>
          </w:p>
        </w:tc>
        <w:tc>
          <w:tcPr>
            <w:tcW w:w="6480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9EC957" w14:textId="77777777" w:rsidR="00C83DE4" w:rsidRDefault="00000000">
            <w:r>
              <w:rPr>
                <w:sz w:val="18"/>
              </w:rPr>
              <w:t>Elite / Top-Talent (DFB-Schnitt / Benchmark)</w:t>
            </w:r>
          </w:p>
        </w:tc>
        <w:tc>
          <w:tcPr>
            <w:tcW w:w="3456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ECA1A" w14:textId="77777777" w:rsidR="00C83DE4" w:rsidRDefault="00000000">
            <w:pPr>
              <w:jc w:val="center"/>
            </w:pPr>
            <w:r>
              <w:rPr>
                <w:sz w:val="18"/>
              </w:rPr>
              <w:t>&gt; +2,0 σ</w:t>
            </w:r>
          </w:p>
        </w:tc>
        <w:tc>
          <w:tcPr>
            <w:tcW w:w="3168" w:type="dxa"/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BC0377" w14:textId="77777777" w:rsidR="00C83DE4" w:rsidRDefault="00000000">
            <w:pPr>
              <w:jc w:val="center"/>
            </w:pPr>
            <w:r>
              <w:rPr>
                <w:sz w:val="18"/>
              </w:rPr>
              <w:t>&gt; P 97,5</w:t>
            </w:r>
          </w:p>
        </w:tc>
      </w:tr>
    </w:tbl>
    <w:p w14:paraId="531BF3B5" w14:textId="77777777" w:rsidR="00C83DE4" w:rsidRDefault="00000000">
      <w:r>
        <w:br w:type="page"/>
      </w:r>
    </w:p>
    <w:p w14:paraId="72613952" w14:textId="77777777" w:rsidR="00C83DE4" w:rsidRDefault="00000000">
      <w:pPr>
        <w:spacing w:before="120" w:after="40"/>
      </w:pPr>
      <w:r>
        <w:rPr>
          <w:b/>
          <w:color w:val="1B365D"/>
          <w:sz w:val="26"/>
        </w:rPr>
        <w:lastRenderedPageBreak/>
        <w:t>2. Normwerttabelle A: Pre-PHV (Grundlagenbereich / Ca. U12–U13)</w:t>
      </w:r>
    </w:p>
    <w:p w14:paraId="16E10570" w14:textId="77777777" w:rsidR="00C83DE4" w:rsidRDefault="00000000">
      <w:pPr>
        <w:spacing w:after="120"/>
      </w:pPr>
      <w:r>
        <w:rPr>
          <w:i/>
          <w:color w:val="4A777A"/>
          <w:sz w:val="19"/>
        </w:rPr>
        <w:t>Maturity Offset &lt; -1,0 Jahre • Geringe Muskelmasse, ZNS- und koordinationsdominierte Leistungsprofile</w:t>
      </w:r>
    </w:p>
    <w:tbl>
      <w:tblPr>
        <w:tblW w:w="0" w:type="auto"/>
        <w:jc w:val="center"/>
        <w:tblBorders>
          <w:top w:val="single" w:sz="6" w:space="0" w:color="D0D5DD"/>
          <w:bottom w:val="single" w:sz="6" w:space="0" w:color="D0D5DD"/>
          <w:insideH w:val="single" w:sz="4" w:space="0" w:color="EAECF0"/>
        </w:tblBorders>
        <w:tblLook w:val="04A0" w:firstRow="1" w:lastRow="0" w:firstColumn="1" w:lastColumn="0" w:noHBand="0" w:noVBand="1"/>
      </w:tblPr>
      <w:tblGrid>
        <w:gridCol w:w="3600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C83DE4" w14:paraId="4B3AD25A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9A5CE6" w14:textId="77777777" w:rsidR="00C83DE4" w:rsidRDefault="00000000">
            <w:r>
              <w:rPr>
                <w:b/>
                <w:color w:val="FFFFFF"/>
                <w:sz w:val="17"/>
              </w:rPr>
              <w:t>Testübung / Parameter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9EABAC6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1,0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D0C01E4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1,5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B15800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2,0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89DF79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2,5</w:t>
            </w:r>
          </w:p>
        </w:tc>
        <w:tc>
          <w:tcPr>
            <w:tcW w:w="1224" w:type="dxa"/>
            <w:shd w:val="clear" w:color="auto" w:fill="0F244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4F1F3E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3,0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86E51C9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3,5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B4451B5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4,0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6FF3D62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4,5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8E2AE06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5,0</w:t>
            </w:r>
          </w:p>
        </w:tc>
      </w:tr>
      <w:tr w:rsidR="00C83DE4" w14:paraId="5FA8A7F1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A4AD0D" w14:textId="77777777" w:rsidR="00C83DE4" w:rsidRDefault="00000000">
            <w:r>
              <w:rPr>
                <w:b/>
                <w:sz w:val="17"/>
              </w:rPr>
              <w:t>1. Griffkraft (kg)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8F83D9" w14:textId="77777777" w:rsidR="00C83DE4" w:rsidRDefault="00000000">
            <w:pPr>
              <w:jc w:val="center"/>
            </w:pPr>
            <w:r>
              <w:rPr>
                <w:sz w:val="17"/>
              </w:rPr>
              <w:t>≤ 14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C1D12E" w14:textId="77777777" w:rsidR="00C83DE4" w:rsidRDefault="00000000"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82B824" w14:textId="77777777" w:rsidR="00C83DE4" w:rsidRDefault="00000000"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DEFC2B" w14:textId="77777777" w:rsidR="00C83DE4" w:rsidRDefault="00000000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7CD536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22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0C5F6A" w14:textId="77777777" w:rsidR="00C83DE4" w:rsidRDefault="00000000"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B56DCD" w14:textId="77777777" w:rsidR="00C83DE4" w:rsidRDefault="00000000"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423AE5" w14:textId="77777777" w:rsidR="00C83DE4" w:rsidRDefault="00000000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DA52D5" w14:textId="77777777" w:rsidR="00C83DE4" w:rsidRDefault="00000000">
            <w:pPr>
              <w:jc w:val="center"/>
            </w:pPr>
            <w:r>
              <w:rPr>
                <w:sz w:val="17"/>
              </w:rPr>
              <w:t>≥ 30</w:t>
            </w:r>
          </w:p>
        </w:tc>
      </w:tr>
      <w:tr w:rsidR="00C83DE4" w14:paraId="59558712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3FBE69" w14:textId="77777777" w:rsidR="00C83DE4" w:rsidRDefault="00000000">
            <w:r>
              <w:rPr>
                <w:b/>
                <w:sz w:val="17"/>
              </w:rPr>
              <w:t>2. CMJ Sprunghöhe (cm)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78B7A1" w14:textId="77777777" w:rsidR="00C83DE4" w:rsidRDefault="00000000">
            <w:pPr>
              <w:jc w:val="center"/>
            </w:pPr>
            <w:r>
              <w:rPr>
                <w:sz w:val="17"/>
              </w:rPr>
              <w:t>≤ 22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29947F" w14:textId="77777777" w:rsidR="00C83DE4" w:rsidRDefault="00000000"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32B376" w14:textId="77777777" w:rsidR="00C83DE4" w:rsidRDefault="00000000"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1BA237" w14:textId="77777777" w:rsidR="00C83DE4" w:rsidRDefault="00000000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2AE47B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30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8C2DFC" w14:textId="77777777" w:rsidR="00C83DE4" w:rsidRDefault="00000000"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CCD439" w14:textId="77777777" w:rsidR="00C83DE4" w:rsidRDefault="00000000"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F6409D" w14:textId="77777777" w:rsidR="00C83DE4" w:rsidRDefault="00000000"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197976" w14:textId="77777777" w:rsidR="00C83DE4" w:rsidRDefault="00000000">
            <w:pPr>
              <w:jc w:val="center"/>
            </w:pPr>
            <w:r>
              <w:rPr>
                <w:sz w:val="17"/>
              </w:rPr>
              <w:t>≥ 38</w:t>
            </w:r>
          </w:p>
        </w:tc>
      </w:tr>
      <w:tr w:rsidR="00C83DE4" w14:paraId="4AA5625F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2BAA43" w14:textId="77777777" w:rsidR="00C83DE4" w:rsidRDefault="00000000">
            <w:r>
              <w:rPr>
                <w:b/>
                <w:sz w:val="17"/>
              </w:rPr>
              <w:t>3. Single-Leg Lateral Push (cm)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2F9552" w14:textId="77777777" w:rsidR="00C83DE4" w:rsidRDefault="00000000">
            <w:pPr>
              <w:jc w:val="center"/>
            </w:pPr>
            <w:r>
              <w:rPr>
                <w:sz w:val="17"/>
              </w:rPr>
              <w:t>≤ 115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80417C" w14:textId="77777777" w:rsidR="00C83DE4" w:rsidRDefault="00000000"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CEB98" w14:textId="77777777" w:rsidR="00C83DE4" w:rsidRDefault="00000000"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C6ECE1" w14:textId="77777777" w:rsidR="00C83DE4" w:rsidRDefault="00000000">
            <w:pPr>
              <w:jc w:val="center"/>
            </w:pPr>
            <w:r>
              <w:rPr>
                <w:sz w:val="17"/>
              </w:rPr>
              <w:t>145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7A323A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155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E5C7A5" w14:textId="77777777" w:rsidR="00C83DE4" w:rsidRDefault="00000000">
            <w:pPr>
              <w:jc w:val="center"/>
            </w:pPr>
            <w:r>
              <w:rPr>
                <w:sz w:val="17"/>
              </w:rPr>
              <w:t>165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28C00F" w14:textId="77777777" w:rsidR="00C83DE4" w:rsidRDefault="00000000">
            <w:pPr>
              <w:jc w:val="center"/>
            </w:pPr>
            <w:r>
              <w:rPr>
                <w:sz w:val="17"/>
              </w:rPr>
              <w:t>175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5CE55B" w14:textId="77777777" w:rsidR="00C83DE4" w:rsidRDefault="00000000">
            <w:pPr>
              <w:jc w:val="center"/>
            </w:pPr>
            <w:r>
              <w:rPr>
                <w:sz w:val="17"/>
              </w:rPr>
              <w:t>185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D788BC" w14:textId="77777777" w:rsidR="00C83DE4" w:rsidRDefault="00000000">
            <w:pPr>
              <w:jc w:val="center"/>
            </w:pPr>
            <w:r>
              <w:rPr>
                <w:sz w:val="17"/>
              </w:rPr>
              <w:t>≥ 195</w:t>
            </w:r>
          </w:p>
        </w:tc>
      </w:tr>
      <w:tr w:rsidR="00C83DE4" w14:paraId="4F6E58E0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BBBAB1" w14:textId="77777777" w:rsidR="00C83DE4" w:rsidRDefault="00000000">
            <w:r>
              <w:rPr>
                <w:b/>
                <w:sz w:val="17"/>
              </w:rPr>
              <w:t>4. Linearsprint 5 m (s)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F5EC85" w14:textId="77777777" w:rsidR="00C83DE4" w:rsidRDefault="00000000">
            <w:pPr>
              <w:jc w:val="center"/>
            </w:pPr>
            <w:r>
              <w:rPr>
                <w:sz w:val="17"/>
              </w:rPr>
              <w:t>≥ 1,32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7F8A72" w14:textId="77777777" w:rsidR="00C83DE4" w:rsidRDefault="00000000">
            <w:pPr>
              <w:jc w:val="center"/>
            </w:pPr>
            <w:r>
              <w:rPr>
                <w:sz w:val="17"/>
              </w:rPr>
              <w:t>1,28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EF3957" w14:textId="77777777" w:rsidR="00C83DE4" w:rsidRDefault="00000000">
            <w:pPr>
              <w:jc w:val="center"/>
            </w:pPr>
            <w:r>
              <w:rPr>
                <w:sz w:val="17"/>
              </w:rPr>
              <w:t>1,24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779718" w14:textId="77777777" w:rsidR="00C83DE4" w:rsidRDefault="00000000">
            <w:pPr>
              <w:jc w:val="center"/>
            </w:pPr>
            <w:r>
              <w:rPr>
                <w:sz w:val="17"/>
              </w:rPr>
              <w:t>1,20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EC6169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1,16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61F65A" w14:textId="77777777" w:rsidR="00C83DE4" w:rsidRDefault="00000000">
            <w:pPr>
              <w:jc w:val="center"/>
            </w:pPr>
            <w:r>
              <w:rPr>
                <w:sz w:val="17"/>
              </w:rPr>
              <w:t>1,12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34A241" w14:textId="77777777" w:rsidR="00C83DE4" w:rsidRDefault="00000000">
            <w:pPr>
              <w:jc w:val="center"/>
            </w:pPr>
            <w:r>
              <w:rPr>
                <w:sz w:val="17"/>
              </w:rPr>
              <w:t>1,08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415CFE" w14:textId="77777777" w:rsidR="00C83DE4" w:rsidRDefault="00000000">
            <w:pPr>
              <w:jc w:val="center"/>
            </w:pPr>
            <w:r>
              <w:rPr>
                <w:sz w:val="17"/>
              </w:rPr>
              <w:t>1,04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99841E" w14:textId="77777777" w:rsidR="00C83DE4" w:rsidRDefault="00000000">
            <w:pPr>
              <w:jc w:val="center"/>
            </w:pPr>
            <w:r>
              <w:rPr>
                <w:sz w:val="17"/>
              </w:rPr>
              <w:t>≤ 1,00</w:t>
            </w:r>
          </w:p>
        </w:tc>
      </w:tr>
      <w:tr w:rsidR="00C83DE4" w14:paraId="32F21711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546B61" w14:textId="77777777" w:rsidR="00C83DE4" w:rsidRDefault="00000000">
            <w:r>
              <w:rPr>
                <w:b/>
                <w:sz w:val="17"/>
              </w:rPr>
              <w:t>4. Linearsprint 10 m (s)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A8588E" w14:textId="77777777" w:rsidR="00C83DE4" w:rsidRDefault="00000000">
            <w:pPr>
              <w:jc w:val="center"/>
            </w:pPr>
            <w:r>
              <w:rPr>
                <w:sz w:val="17"/>
              </w:rPr>
              <w:t>≥ 2,25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5A2424" w14:textId="77777777" w:rsidR="00C83DE4" w:rsidRDefault="00000000">
            <w:pPr>
              <w:jc w:val="center"/>
            </w:pPr>
            <w:r>
              <w:rPr>
                <w:sz w:val="17"/>
              </w:rPr>
              <w:t>2,18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2949C7" w14:textId="77777777" w:rsidR="00C83DE4" w:rsidRDefault="00000000">
            <w:pPr>
              <w:jc w:val="center"/>
            </w:pPr>
            <w:r>
              <w:rPr>
                <w:sz w:val="17"/>
              </w:rPr>
              <w:t>2,11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0022D2" w14:textId="77777777" w:rsidR="00C83DE4" w:rsidRDefault="00000000">
            <w:pPr>
              <w:jc w:val="center"/>
            </w:pPr>
            <w:r>
              <w:rPr>
                <w:sz w:val="17"/>
              </w:rPr>
              <w:t>2,04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44AFB9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1,97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163975" w14:textId="77777777" w:rsidR="00C83DE4" w:rsidRDefault="00000000">
            <w:pPr>
              <w:jc w:val="center"/>
            </w:pPr>
            <w:r>
              <w:rPr>
                <w:sz w:val="17"/>
              </w:rPr>
              <w:t>1,90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A6EA89" w14:textId="77777777" w:rsidR="00C83DE4" w:rsidRDefault="00000000">
            <w:pPr>
              <w:jc w:val="center"/>
            </w:pPr>
            <w:r>
              <w:rPr>
                <w:sz w:val="17"/>
              </w:rPr>
              <w:t>1,83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8069FB" w14:textId="77777777" w:rsidR="00C83DE4" w:rsidRDefault="00000000">
            <w:pPr>
              <w:jc w:val="center"/>
            </w:pPr>
            <w:r>
              <w:rPr>
                <w:sz w:val="17"/>
              </w:rPr>
              <w:t>1,76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6E7E5A" w14:textId="77777777" w:rsidR="00C83DE4" w:rsidRDefault="00000000">
            <w:pPr>
              <w:jc w:val="center"/>
            </w:pPr>
            <w:r>
              <w:rPr>
                <w:sz w:val="17"/>
              </w:rPr>
              <w:t>≤ 1,70</w:t>
            </w:r>
          </w:p>
        </w:tc>
      </w:tr>
      <w:tr w:rsidR="00C83DE4" w14:paraId="6D4860E5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6BAEE3" w14:textId="77777777" w:rsidR="00C83DE4" w:rsidRDefault="00000000">
            <w:r>
              <w:rPr>
                <w:b/>
                <w:sz w:val="17"/>
              </w:rPr>
              <w:t>5. Hybrid-Shuttle 5-10-5 (s)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20E76D" w14:textId="77777777" w:rsidR="00C83DE4" w:rsidRDefault="00000000">
            <w:pPr>
              <w:jc w:val="center"/>
            </w:pPr>
            <w:r>
              <w:rPr>
                <w:sz w:val="17"/>
              </w:rPr>
              <w:t>≥ 5,90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5AF378" w14:textId="77777777" w:rsidR="00C83DE4" w:rsidRDefault="00000000">
            <w:pPr>
              <w:jc w:val="center"/>
            </w:pPr>
            <w:r>
              <w:rPr>
                <w:sz w:val="17"/>
              </w:rPr>
              <w:t>5,75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3B4F9B" w14:textId="77777777" w:rsidR="00C83DE4" w:rsidRDefault="00000000">
            <w:pPr>
              <w:jc w:val="center"/>
            </w:pPr>
            <w:r>
              <w:rPr>
                <w:sz w:val="17"/>
              </w:rPr>
              <w:t>5,60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69E7AA" w14:textId="77777777" w:rsidR="00C83DE4" w:rsidRDefault="00000000">
            <w:pPr>
              <w:jc w:val="center"/>
            </w:pPr>
            <w:r>
              <w:rPr>
                <w:sz w:val="17"/>
              </w:rPr>
              <w:t>5,45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E9566D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5,30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A55C22" w14:textId="77777777" w:rsidR="00C83DE4" w:rsidRDefault="00000000">
            <w:pPr>
              <w:jc w:val="center"/>
            </w:pPr>
            <w:r>
              <w:rPr>
                <w:sz w:val="17"/>
              </w:rPr>
              <w:t>5,15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CC313C" w14:textId="77777777" w:rsidR="00C83DE4" w:rsidRDefault="00000000">
            <w:pPr>
              <w:jc w:val="center"/>
            </w:pPr>
            <w:r>
              <w:rPr>
                <w:sz w:val="17"/>
              </w:rPr>
              <w:t>5,00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899D12" w14:textId="77777777" w:rsidR="00C83DE4" w:rsidRDefault="00000000">
            <w:pPr>
              <w:jc w:val="center"/>
            </w:pPr>
            <w:r>
              <w:rPr>
                <w:sz w:val="17"/>
              </w:rPr>
              <w:t>4,85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5B7FF3" w14:textId="77777777" w:rsidR="00C83DE4" w:rsidRDefault="00000000">
            <w:pPr>
              <w:jc w:val="center"/>
            </w:pPr>
            <w:r>
              <w:rPr>
                <w:sz w:val="17"/>
              </w:rPr>
              <w:t>≤ 4,70</w:t>
            </w:r>
          </w:p>
        </w:tc>
      </w:tr>
      <w:tr w:rsidR="00C83DE4" w14:paraId="59A99B32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BA264F" w14:textId="77777777" w:rsidR="00C83DE4" w:rsidRDefault="00000000">
            <w:r>
              <w:rPr>
                <w:b/>
                <w:sz w:val="17"/>
              </w:rPr>
              <w:t>6. Medizinballwurf 1 kg (m)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5C5494" w14:textId="77777777" w:rsidR="00C83DE4" w:rsidRDefault="00000000">
            <w:pPr>
              <w:jc w:val="center"/>
            </w:pPr>
            <w:r>
              <w:rPr>
                <w:sz w:val="17"/>
              </w:rPr>
              <w:t>≤ 4,5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258E3A" w14:textId="77777777" w:rsidR="00C83DE4" w:rsidRDefault="00000000">
            <w:pPr>
              <w:jc w:val="center"/>
            </w:pPr>
            <w:r>
              <w:rPr>
                <w:sz w:val="17"/>
              </w:rPr>
              <w:t>5,0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CE2675" w14:textId="77777777" w:rsidR="00C83DE4" w:rsidRDefault="00000000">
            <w:pPr>
              <w:jc w:val="center"/>
            </w:pPr>
            <w:r>
              <w:rPr>
                <w:sz w:val="17"/>
              </w:rPr>
              <w:t>5,5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A612BE" w14:textId="77777777" w:rsidR="00C83DE4" w:rsidRDefault="00000000">
            <w:pPr>
              <w:jc w:val="center"/>
            </w:pPr>
            <w:r>
              <w:rPr>
                <w:sz w:val="17"/>
              </w:rPr>
              <w:t>6,0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2A04B9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6,5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04173A" w14:textId="77777777" w:rsidR="00C83DE4" w:rsidRDefault="00000000">
            <w:pPr>
              <w:jc w:val="center"/>
            </w:pPr>
            <w:r>
              <w:rPr>
                <w:sz w:val="17"/>
              </w:rPr>
              <w:t>7,0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FC0D19" w14:textId="77777777" w:rsidR="00C83DE4" w:rsidRDefault="00000000">
            <w:pPr>
              <w:jc w:val="center"/>
            </w:pPr>
            <w:r>
              <w:rPr>
                <w:sz w:val="17"/>
              </w:rPr>
              <w:t>7,5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8F49AF" w14:textId="77777777" w:rsidR="00C83DE4" w:rsidRDefault="00000000">
            <w:pPr>
              <w:jc w:val="center"/>
            </w:pPr>
            <w:r>
              <w:rPr>
                <w:sz w:val="17"/>
              </w:rPr>
              <w:t>8,0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0A6AA1" w14:textId="77777777" w:rsidR="00C83DE4" w:rsidRDefault="00000000">
            <w:pPr>
              <w:jc w:val="center"/>
            </w:pPr>
            <w:r>
              <w:rPr>
                <w:sz w:val="17"/>
              </w:rPr>
              <w:t>≥ 8,5</w:t>
            </w:r>
          </w:p>
        </w:tc>
      </w:tr>
      <w:tr w:rsidR="00C83DE4" w14:paraId="779FFF35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B3BEFB" w14:textId="77777777" w:rsidR="00C83DE4" w:rsidRDefault="00000000">
            <w:r>
              <w:rPr>
                <w:b/>
                <w:sz w:val="17"/>
              </w:rPr>
              <w:t>7. BlazePod T1 - Zeit (ms)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B279A7" w14:textId="77777777" w:rsidR="00C83DE4" w:rsidRDefault="00000000">
            <w:pPr>
              <w:jc w:val="center"/>
            </w:pPr>
            <w:r>
              <w:rPr>
                <w:sz w:val="17"/>
              </w:rPr>
              <w:t>≥ 520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F1C6AC" w14:textId="77777777" w:rsidR="00C83DE4" w:rsidRDefault="00000000">
            <w:pPr>
              <w:jc w:val="center"/>
            </w:pPr>
            <w:r>
              <w:rPr>
                <w:sz w:val="17"/>
              </w:rPr>
              <w:t>490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5F8781" w14:textId="77777777" w:rsidR="00C83DE4" w:rsidRDefault="00000000">
            <w:pPr>
              <w:jc w:val="center"/>
            </w:pPr>
            <w:r>
              <w:rPr>
                <w:sz w:val="17"/>
              </w:rPr>
              <w:t>460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DE4398" w14:textId="77777777" w:rsidR="00C83DE4" w:rsidRDefault="00000000">
            <w:pPr>
              <w:jc w:val="center"/>
            </w:pPr>
            <w:r>
              <w:rPr>
                <w:sz w:val="17"/>
              </w:rPr>
              <w:t>430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D3EEFF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400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8458C4" w14:textId="77777777" w:rsidR="00C83DE4" w:rsidRDefault="00000000">
            <w:pPr>
              <w:jc w:val="center"/>
            </w:pPr>
            <w:r>
              <w:rPr>
                <w:sz w:val="17"/>
              </w:rPr>
              <w:t>370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4E56E2" w14:textId="77777777" w:rsidR="00C83DE4" w:rsidRDefault="00000000">
            <w:pPr>
              <w:jc w:val="center"/>
            </w:pPr>
            <w:r>
              <w:rPr>
                <w:sz w:val="17"/>
              </w:rPr>
              <w:t>340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67E35C" w14:textId="77777777" w:rsidR="00C83DE4" w:rsidRDefault="00000000">
            <w:pPr>
              <w:jc w:val="center"/>
            </w:pPr>
            <w:r>
              <w:rPr>
                <w:sz w:val="17"/>
              </w:rPr>
              <w:t>310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8A104C" w14:textId="77777777" w:rsidR="00C83DE4" w:rsidRDefault="00000000">
            <w:pPr>
              <w:jc w:val="center"/>
            </w:pPr>
            <w:r>
              <w:rPr>
                <w:sz w:val="17"/>
              </w:rPr>
              <w:t>≤ 280</w:t>
            </w:r>
          </w:p>
        </w:tc>
      </w:tr>
      <w:tr w:rsidR="00C83DE4" w14:paraId="578FAD95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0E9F05" w14:textId="77777777" w:rsidR="00C83DE4" w:rsidRDefault="00000000">
            <w:r>
              <w:rPr>
                <w:b/>
                <w:sz w:val="17"/>
              </w:rPr>
              <w:t>7. BlazePod T1 - Hits (20s)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F76BF0" w14:textId="77777777" w:rsidR="00C83DE4" w:rsidRDefault="00000000">
            <w:pPr>
              <w:jc w:val="center"/>
            </w:pPr>
            <w:r>
              <w:rPr>
                <w:sz w:val="17"/>
              </w:rPr>
              <w:t>≤ 24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F4D052" w14:textId="77777777" w:rsidR="00C83DE4" w:rsidRDefault="00000000"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E8B679" w14:textId="77777777" w:rsidR="00C83DE4" w:rsidRDefault="00000000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AD343F" w14:textId="77777777" w:rsidR="00C83DE4" w:rsidRDefault="00000000"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BA2B21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32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156D72" w14:textId="77777777" w:rsidR="00C83DE4" w:rsidRDefault="00000000"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14B429" w14:textId="77777777" w:rsidR="00C83DE4" w:rsidRDefault="00000000"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506B93" w14:textId="77777777" w:rsidR="00C83DE4" w:rsidRDefault="00000000"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3BC8B5" w14:textId="77777777" w:rsidR="00C83DE4" w:rsidRDefault="00000000">
            <w:pPr>
              <w:jc w:val="center"/>
            </w:pPr>
            <w:r>
              <w:rPr>
                <w:sz w:val="17"/>
              </w:rPr>
              <w:t>≥ 40</w:t>
            </w:r>
          </w:p>
        </w:tc>
      </w:tr>
      <w:tr w:rsidR="00C83DE4" w14:paraId="73802216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030146" w14:textId="77777777" w:rsidR="00C83DE4" w:rsidRDefault="00000000">
            <w:r>
              <w:rPr>
                <w:b/>
                <w:sz w:val="17"/>
              </w:rPr>
              <w:t>7. BlazePod T2 - Go/No-Go (Hits / Fehler)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54B399" w14:textId="77777777" w:rsidR="00C83DE4" w:rsidRDefault="00000000">
            <w:pPr>
              <w:jc w:val="center"/>
            </w:pPr>
            <w:r>
              <w:rPr>
                <w:sz w:val="17"/>
              </w:rPr>
              <w:t>16 / ≥4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7AADE8" w14:textId="77777777" w:rsidR="00C83DE4" w:rsidRDefault="00000000">
            <w:pPr>
              <w:jc w:val="center"/>
            </w:pPr>
            <w:r>
              <w:rPr>
                <w:sz w:val="17"/>
              </w:rPr>
              <w:t>18 / 3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6E4F08" w14:textId="77777777" w:rsidR="00C83DE4" w:rsidRDefault="00000000">
            <w:pPr>
              <w:jc w:val="center"/>
            </w:pPr>
            <w:r>
              <w:rPr>
                <w:sz w:val="17"/>
              </w:rPr>
              <w:t>20 / 3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DAD720" w14:textId="77777777" w:rsidR="00C83DE4" w:rsidRDefault="00000000">
            <w:pPr>
              <w:jc w:val="center"/>
            </w:pPr>
            <w:r>
              <w:rPr>
                <w:sz w:val="17"/>
              </w:rPr>
              <w:t>22 / 2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7BABB6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24 / 2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772AB9" w14:textId="77777777" w:rsidR="00C83DE4" w:rsidRDefault="00000000">
            <w:pPr>
              <w:jc w:val="center"/>
            </w:pPr>
            <w:r>
              <w:rPr>
                <w:sz w:val="17"/>
              </w:rPr>
              <w:t>26 / 1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AEF198" w14:textId="77777777" w:rsidR="00C83DE4" w:rsidRDefault="00000000">
            <w:pPr>
              <w:jc w:val="center"/>
            </w:pPr>
            <w:r>
              <w:rPr>
                <w:sz w:val="17"/>
              </w:rPr>
              <w:t>28 / 1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772DC2" w14:textId="77777777" w:rsidR="00C83DE4" w:rsidRDefault="00000000">
            <w:pPr>
              <w:jc w:val="center"/>
            </w:pPr>
            <w:r>
              <w:rPr>
                <w:sz w:val="17"/>
              </w:rPr>
              <w:t>30 / 0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2347A3" w14:textId="77777777" w:rsidR="00C83DE4" w:rsidRDefault="00000000">
            <w:pPr>
              <w:jc w:val="center"/>
            </w:pPr>
            <w:r>
              <w:rPr>
                <w:sz w:val="17"/>
              </w:rPr>
              <w:t>≥ 32 / 0</w:t>
            </w:r>
          </w:p>
        </w:tc>
      </w:tr>
    </w:tbl>
    <w:p w14:paraId="15A89916" w14:textId="77777777" w:rsidR="00C83DE4" w:rsidRDefault="00C83DE4">
      <w:pPr>
        <w:spacing w:before="80" w:after="80"/>
      </w:pPr>
    </w:p>
    <w:p w14:paraId="33919503" w14:textId="77777777" w:rsidR="00DE7AE5" w:rsidRDefault="00DE7AE5">
      <w:pPr>
        <w:spacing w:before="120" w:after="40"/>
        <w:rPr>
          <w:b/>
          <w:color w:val="1B365D"/>
          <w:sz w:val="26"/>
        </w:rPr>
      </w:pPr>
    </w:p>
    <w:p w14:paraId="0C318E69" w14:textId="77777777" w:rsidR="00DE7AE5" w:rsidRDefault="00DE7AE5">
      <w:pPr>
        <w:spacing w:before="120" w:after="40"/>
        <w:rPr>
          <w:b/>
          <w:color w:val="1B365D"/>
          <w:sz w:val="26"/>
        </w:rPr>
      </w:pPr>
    </w:p>
    <w:p w14:paraId="4A019BCB" w14:textId="77777777" w:rsidR="00DE7AE5" w:rsidRDefault="00DE7AE5">
      <w:pPr>
        <w:spacing w:before="120" w:after="40"/>
        <w:rPr>
          <w:b/>
          <w:color w:val="1B365D"/>
          <w:sz w:val="26"/>
        </w:rPr>
      </w:pPr>
    </w:p>
    <w:p w14:paraId="43A28021" w14:textId="77777777" w:rsidR="00DE7AE5" w:rsidRDefault="00DE7AE5">
      <w:pPr>
        <w:spacing w:before="120" w:after="40"/>
        <w:rPr>
          <w:b/>
          <w:color w:val="1B365D"/>
          <w:sz w:val="26"/>
        </w:rPr>
      </w:pPr>
    </w:p>
    <w:p w14:paraId="294EA502" w14:textId="77777777" w:rsidR="00DE7AE5" w:rsidRDefault="00DE7AE5">
      <w:pPr>
        <w:spacing w:before="120" w:after="40"/>
        <w:rPr>
          <w:b/>
          <w:color w:val="1B365D"/>
          <w:sz w:val="26"/>
        </w:rPr>
      </w:pPr>
    </w:p>
    <w:p w14:paraId="00059479" w14:textId="4C1A557E" w:rsidR="00C83DE4" w:rsidRDefault="00000000">
      <w:pPr>
        <w:spacing w:before="120" w:after="40"/>
      </w:pPr>
      <w:r>
        <w:rPr>
          <w:b/>
          <w:color w:val="1B365D"/>
          <w:sz w:val="26"/>
        </w:rPr>
        <w:lastRenderedPageBreak/>
        <w:t>3. Normwerttabelle B: Circa-PHV (Aufbaubereich / Ca. U14–U15)</w:t>
      </w:r>
    </w:p>
    <w:p w14:paraId="711D9143" w14:textId="77777777" w:rsidR="00C83DE4" w:rsidRDefault="00000000">
      <w:pPr>
        <w:spacing w:after="120"/>
      </w:pPr>
      <w:r>
        <w:rPr>
          <w:i/>
          <w:color w:val="4A777A"/>
          <w:sz w:val="19"/>
        </w:rPr>
        <w:t>Maturity Offset -1,0 bis +1,0 Jahre • Wachstumsschub, Hebelveränderungen, Zuwachs an Rumpf- &amp; Schnellkraft</w:t>
      </w:r>
    </w:p>
    <w:tbl>
      <w:tblPr>
        <w:tblW w:w="0" w:type="auto"/>
        <w:jc w:val="center"/>
        <w:tblBorders>
          <w:top w:val="single" w:sz="6" w:space="0" w:color="D0D5DD"/>
          <w:bottom w:val="single" w:sz="6" w:space="0" w:color="D0D5DD"/>
          <w:insideH w:val="single" w:sz="4" w:space="0" w:color="EAECF0"/>
        </w:tblBorders>
        <w:tblLook w:val="04A0" w:firstRow="1" w:lastRow="0" w:firstColumn="1" w:lastColumn="0" w:noHBand="0" w:noVBand="1"/>
      </w:tblPr>
      <w:tblGrid>
        <w:gridCol w:w="3600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C83DE4" w14:paraId="7550F1EA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65AB719" w14:textId="77777777" w:rsidR="00C83DE4" w:rsidRDefault="00000000">
            <w:r>
              <w:rPr>
                <w:b/>
                <w:color w:val="FFFFFF"/>
                <w:sz w:val="17"/>
              </w:rPr>
              <w:t>Testübung / Parameter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12EEFCF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1,0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B294BD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1,5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E010DE0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2,0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97DFD8D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2,5</w:t>
            </w:r>
          </w:p>
        </w:tc>
        <w:tc>
          <w:tcPr>
            <w:tcW w:w="1224" w:type="dxa"/>
            <w:shd w:val="clear" w:color="auto" w:fill="0F244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74E662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3,0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CB7277B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3,5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72400B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4,0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F0FE632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4,5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FFF0432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5,0</w:t>
            </w:r>
          </w:p>
        </w:tc>
      </w:tr>
      <w:tr w:rsidR="00C83DE4" w14:paraId="7E3EB283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5D92AC" w14:textId="77777777" w:rsidR="00C83DE4" w:rsidRDefault="00000000">
            <w:r>
              <w:rPr>
                <w:b/>
                <w:sz w:val="17"/>
              </w:rPr>
              <w:t>1. Griffkraft (kg)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D0A348" w14:textId="77777777" w:rsidR="00C83DE4" w:rsidRDefault="00000000">
            <w:pPr>
              <w:jc w:val="center"/>
            </w:pPr>
            <w:r>
              <w:rPr>
                <w:sz w:val="17"/>
              </w:rPr>
              <w:t>≤ 22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14CFFB" w14:textId="77777777" w:rsidR="00C83DE4" w:rsidRDefault="00000000"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7BAD53" w14:textId="77777777" w:rsidR="00C83DE4" w:rsidRDefault="00000000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B4F429" w14:textId="77777777" w:rsidR="00C83DE4" w:rsidRDefault="00000000"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07ACC7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34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7C06A4" w14:textId="77777777" w:rsidR="00C83DE4" w:rsidRDefault="00000000"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178BD5" w14:textId="77777777" w:rsidR="00C83DE4" w:rsidRDefault="00000000"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5C4472" w14:textId="77777777" w:rsidR="00C83DE4" w:rsidRDefault="00000000"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BA89A1" w14:textId="77777777" w:rsidR="00C83DE4" w:rsidRDefault="00000000">
            <w:pPr>
              <w:jc w:val="center"/>
            </w:pPr>
            <w:r>
              <w:rPr>
                <w:sz w:val="17"/>
              </w:rPr>
              <w:t>≥ 46</w:t>
            </w:r>
          </w:p>
        </w:tc>
      </w:tr>
      <w:tr w:rsidR="00C83DE4" w14:paraId="30F0A122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53414D" w14:textId="77777777" w:rsidR="00C83DE4" w:rsidRDefault="00000000">
            <w:r>
              <w:rPr>
                <w:b/>
                <w:sz w:val="17"/>
              </w:rPr>
              <w:t>2. CMJ Sprunghöhe (cm)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FD0E9A" w14:textId="77777777" w:rsidR="00C83DE4" w:rsidRDefault="00000000">
            <w:pPr>
              <w:jc w:val="center"/>
            </w:pPr>
            <w:r>
              <w:rPr>
                <w:sz w:val="17"/>
              </w:rPr>
              <w:t>≤ 28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25E570" w14:textId="77777777" w:rsidR="00C83DE4" w:rsidRDefault="00000000"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DFDC12" w14:textId="77777777" w:rsidR="00C83DE4" w:rsidRDefault="00000000"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0A7BF9" w14:textId="77777777" w:rsidR="00C83DE4" w:rsidRDefault="00000000"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42ECB4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36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7F88CA" w14:textId="77777777" w:rsidR="00C83DE4" w:rsidRDefault="00000000"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AF673B" w14:textId="77777777" w:rsidR="00C83DE4" w:rsidRDefault="00000000"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17FE9A" w14:textId="77777777" w:rsidR="00C83DE4" w:rsidRDefault="00000000"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8F2E51" w14:textId="77777777" w:rsidR="00C83DE4" w:rsidRDefault="00000000">
            <w:pPr>
              <w:jc w:val="center"/>
            </w:pPr>
            <w:r>
              <w:rPr>
                <w:sz w:val="17"/>
              </w:rPr>
              <w:t>≥ 45</w:t>
            </w:r>
          </w:p>
        </w:tc>
      </w:tr>
      <w:tr w:rsidR="00C83DE4" w14:paraId="58332966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6268AD" w14:textId="77777777" w:rsidR="00C83DE4" w:rsidRDefault="00000000">
            <w:r>
              <w:rPr>
                <w:b/>
                <w:sz w:val="17"/>
              </w:rPr>
              <w:t>3. Single-Leg Lateral Push (cm)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5667B9" w14:textId="77777777" w:rsidR="00C83DE4" w:rsidRDefault="00000000">
            <w:pPr>
              <w:jc w:val="center"/>
            </w:pPr>
            <w:r>
              <w:rPr>
                <w:sz w:val="17"/>
              </w:rPr>
              <w:t>≤ 145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D60ADC" w14:textId="77777777" w:rsidR="00C83DE4" w:rsidRDefault="00000000">
            <w:pPr>
              <w:jc w:val="center"/>
            </w:pPr>
            <w:r>
              <w:rPr>
                <w:sz w:val="17"/>
              </w:rPr>
              <w:t>155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6B6DEB" w14:textId="77777777" w:rsidR="00C83DE4" w:rsidRDefault="00000000">
            <w:pPr>
              <w:jc w:val="center"/>
            </w:pPr>
            <w:r>
              <w:rPr>
                <w:sz w:val="17"/>
              </w:rPr>
              <w:t>165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649B9A" w14:textId="77777777" w:rsidR="00C83DE4" w:rsidRDefault="00000000">
            <w:pPr>
              <w:jc w:val="center"/>
            </w:pPr>
            <w:r>
              <w:rPr>
                <w:sz w:val="17"/>
              </w:rPr>
              <w:t>175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B22481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185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2F6698" w14:textId="77777777" w:rsidR="00C83DE4" w:rsidRDefault="00000000">
            <w:pPr>
              <w:jc w:val="center"/>
            </w:pPr>
            <w:r>
              <w:rPr>
                <w:sz w:val="17"/>
              </w:rPr>
              <w:t>195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7FA71D" w14:textId="77777777" w:rsidR="00C83DE4" w:rsidRDefault="00000000">
            <w:pPr>
              <w:jc w:val="center"/>
            </w:pPr>
            <w:r>
              <w:rPr>
                <w:sz w:val="17"/>
              </w:rPr>
              <w:t>205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3AF1D4" w14:textId="77777777" w:rsidR="00C83DE4" w:rsidRDefault="00000000">
            <w:pPr>
              <w:jc w:val="center"/>
            </w:pPr>
            <w:r>
              <w:rPr>
                <w:sz w:val="17"/>
              </w:rPr>
              <w:t>215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5C3A3D" w14:textId="77777777" w:rsidR="00C83DE4" w:rsidRDefault="00000000">
            <w:pPr>
              <w:jc w:val="center"/>
            </w:pPr>
            <w:r>
              <w:rPr>
                <w:sz w:val="17"/>
              </w:rPr>
              <w:t>≥ 225</w:t>
            </w:r>
          </w:p>
        </w:tc>
      </w:tr>
      <w:tr w:rsidR="00C83DE4" w14:paraId="4415CE2F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C815D5" w14:textId="77777777" w:rsidR="00C83DE4" w:rsidRDefault="00000000">
            <w:r>
              <w:rPr>
                <w:b/>
                <w:sz w:val="17"/>
              </w:rPr>
              <w:t>4. Linearsprint 5 m (s)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FA55CF" w14:textId="77777777" w:rsidR="00C83DE4" w:rsidRDefault="00000000">
            <w:pPr>
              <w:jc w:val="center"/>
            </w:pPr>
            <w:r>
              <w:rPr>
                <w:sz w:val="17"/>
              </w:rPr>
              <w:t>≥ 1,24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BAC058" w14:textId="77777777" w:rsidR="00C83DE4" w:rsidRDefault="00000000">
            <w:pPr>
              <w:jc w:val="center"/>
            </w:pPr>
            <w:r>
              <w:rPr>
                <w:sz w:val="17"/>
              </w:rPr>
              <w:t>1,20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7190C9" w14:textId="77777777" w:rsidR="00C83DE4" w:rsidRDefault="00000000">
            <w:pPr>
              <w:jc w:val="center"/>
            </w:pPr>
            <w:r>
              <w:rPr>
                <w:sz w:val="17"/>
              </w:rPr>
              <w:t>1,16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CC5E4A" w14:textId="77777777" w:rsidR="00C83DE4" w:rsidRDefault="00000000">
            <w:pPr>
              <w:jc w:val="center"/>
            </w:pPr>
            <w:r>
              <w:rPr>
                <w:sz w:val="17"/>
              </w:rPr>
              <w:t>1,12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4A239D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1,08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44F2A3" w14:textId="77777777" w:rsidR="00C83DE4" w:rsidRDefault="00000000">
            <w:pPr>
              <w:jc w:val="center"/>
            </w:pPr>
            <w:r>
              <w:rPr>
                <w:sz w:val="17"/>
              </w:rPr>
              <w:t>1,04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1D1E53" w14:textId="77777777" w:rsidR="00C83DE4" w:rsidRDefault="00000000">
            <w:pPr>
              <w:jc w:val="center"/>
            </w:pPr>
            <w:r>
              <w:rPr>
                <w:sz w:val="17"/>
              </w:rPr>
              <w:t>1,00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211817" w14:textId="77777777" w:rsidR="00C83DE4" w:rsidRDefault="00000000">
            <w:pPr>
              <w:jc w:val="center"/>
            </w:pPr>
            <w:r>
              <w:rPr>
                <w:sz w:val="17"/>
              </w:rPr>
              <w:t>0,97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A5FE33" w14:textId="77777777" w:rsidR="00C83DE4" w:rsidRDefault="00000000">
            <w:pPr>
              <w:jc w:val="center"/>
            </w:pPr>
            <w:r>
              <w:rPr>
                <w:sz w:val="17"/>
              </w:rPr>
              <w:t>≤ 0,94</w:t>
            </w:r>
          </w:p>
        </w:tc>
      </w:tr>
      <w:tr w:rsidR="00C83DE4" w14:paraId="1AAAAB80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93AAE2" w14:textId="77777777" w:rsidR="00C83DE4" w:rsidRDefault="00000000">
            <w:r>
              <w:rPr>
                <w:b/>
                <w:sz w:val="17"/>
              </w:rPr>
              <w:t>4. Linearsprint 10 m (s)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0F505C" w14:textId="77777777" w:rsidR="00C83DE4" w:rsidRDefault="00000000">
            <w:pPr>
              <w:jc w:val="center"/>
            </w:pPr>
            <w:r>
              <w:rPr>
                <w:sz w:val="17"/>
              </w:rPr>
              <w:t>≥ 2,08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8A8C00" w14:textId="77777777" w:rsidR="00C83DE4" w:rsidRDefault="00000000">
            <w:pPr>
              <w:jc w:val="center"/>
            </w:pPr>
            <w:r>
              <w:rPr>
                <w:sz w:val="17"/>
              </w:rPr>
              <w:t>2,01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29A6C7" w14:textId="77777777" w:rsidR="00C83DE4" w:rsidRDefault="00000000">
            <w:pPr>
              <w:jc w:val="center"/>
            </w:pPr>
            <w:r>
              <w:rPr>
                <w:sz w:val="17"/>
              </w:rPr>
              <w:t>1,94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F004C6" w14:textId="77777777" w:rsidR="00C83DE4" w:rsidRDefault="00000000">
            <w:pPr>
              <w:jc w:val="center"/>
            </w:pPr>
            <w:r>
              <w:rPr>
                <w:sz w:val="17"/>
              </w:rPr>
              <w:t>1,88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F3E9A8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1,82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57C80B" w14:textId="77777777" w:rsidR="00C83DE4" w:rsidRDefault="00000000">
            <w:pPr>
              <w:jc w:val="center"/>
            </w:pPr>
            <w:r>
              <w:rPr>
                <w:sz w:val="17"/>
              </w:rPr>
              <w:t>1,76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A22B0F" w14:textId="77777777" w:rsidR="00C83DE4" w:rsidRDefault="00000000">
            <w:pPr>
              <w:jc w:val="center"/>
            </w:pPr>
            <w:r>
              <w:rPr>
                <w:sz w:val="17"/>
              </w:rPr>
              <w:t>1,70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5AA8DA" w14:textId="77777777" w:rsidR="00C83DE4" w:rsidRDefault="00000000">
            <w:pPr>
              <w:jc w:val="center"/>
            </w:pPr>
            <w:r>
              <w:rPr>
                <w:sz w:val="17"/>
              </w:rPr>
              <w:t>1,64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0C9B32" w14:textId="77777777" w:rsidR="00C83DE4" w:rsidRDefault="00000000">
            <w:pPr>
              <w:jc w:val="center"/>
            </w:pPr>
            <w:r>
              <w:rPr>
                <w:sz w:val="17"/>
              </w:rPr>
              <w:t>≤ 1,58</w:t>
            </w:r>
          </w:p>
        </w:tc>
      </w:tr>
      <w:tr w:rsidR="00C83DE4" w14:paraId="1100726D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821B47" w14:textId="77777777" w:rsidR="00C83DE4" w:rsidRDefault="00000000">
            <w:r>
              <w:rPr>
                <w:b/>
                <w:sz w:val="17"/>
              </w:rPr>
              <w:t>5. Hybrid-Shuttle 5-10-5 (s)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D3B19" w14:textId="77777777" w:rsidR="00C83DE4" w:rsidRDefault="00000000">
            <w:pPr>
              <w:jc w:val="center"/>
            </w:pPr>
            <w:r>
              <w:rPr>
                <w:sz w:val="17"/>
              </w:rPr>
              <w:t>≥ 5,45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B112CA" w14:textId="77777777" w:rsidR="00C83DE4" w:rsidRDefault="00000000">
            <w:pPr>
              <w:jc w:val="center"/>
            </w:pPr>
            <w:r>
              <w:rPr>
                <w:sz w:val="17"/>
              </w:rPr>
              <w:t>5,30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2A87A8" w14:textId="77777777" w:rsidR="00C83DE4" w:rsidRDefault="00000000">
            <w:pPr>
              <w:jc w:val="center"/>
            </w:pPr>
            <w:r>
              <w:rPr>
                <w:sz w:val="17"/>
              </w:rPr>
              <w:t>5,15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A2FB52" w14:textId="77777777" w:rsidR="00C83DE4" w:rsidRDefault="00000000">
            <w:pPr>
              <w:jc w:val="center"/>
            </w:pPr>
            <w:r>
              <w:rPr>
                <w:sz w:val="17"/>
              </w:rPr>
              <w:t>5,00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90309C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4,85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A5B6DF" w14:textId="77777777" w:rsidR="00C83DE4" w:rsidRDefault="00000000">
            <w:pPr>
              <w:jc w:val="center"/>
            </w:pPr>
            <w:r>
              <w:rPr>
                <w:sz w:val="17"/>
              </w:rPr>
              <w:t>4,70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657FED" w14:textId="77777777" w:rsidR="00C83DE4" w:rsidRDefault="00000000">
            <w:pPr>
              <w:jc w:val="center"/>
            </w:pPr>
            <w:r>
              <w:rPr>
                <w:sz w:val="17"/>
              </w:rPr>
              <w:t>4,55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E964C4" w14:textId="77777777" w:rsidR="00C83DE4" w:rsidRDefault="00000000">
            <w:pPr>
              <w:jc w:val="center"/>
            </w:pPr>
            <w:r>
              <w:rPr>
                <w:sz w:val="17"/>
              </w:rPr>
              <w:t>4,40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CB797C" w14:textId="77777777" w:rsidR="00C83DE4" w:rsidRDefault="00000000">
            <w:pPr>
              <w:jc w:val="center"/>
            </w:pPr>
            <w:r>
              <w:rPr>
                <w:sz w:val="17"/>
              </w:rPr>
              <w:t>≤ 4,25</w:t>
            </w:r>
          </w:p>
        </w:tc>
      </w:tr>
      <w:tr w:rsidR="00C83DE4" w14:paraId="3687CBDD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32740C" w14:textId="77777777" w:rsidR="00C83DE4" w:rsidRDefault="00000000">
            <w:r>
              <w:rPr>
                <w:b/>
                <w:sz w:val="17"/>
              </w:rPr>
              <w:t>6. Medizinballwurf 2 kg (m)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9ACFE4" w14:textId="77777777" w:rsidR="00C83DE4" w:rsidRDefault="00000000">
            <w:pPr>
              <w:jc w:val="center"/>
            </w:pPr>
            <w:r>
              <w:rPr>
                <w:sz w:val="17"/>
              </w:rPr>
              <w:t>≤ 5,5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264E5E" w14:textId="77777777" w:rsidR="00C83DE4" w:rsidRDefault="00000000">
            <w:pPr>
              <w:jc w:val="center"/>
            </w:pPr>
            <w:r>
              <w:rPr>
                <w:sz w:val="17"/>
              </w:rPr>
              <w:t>6,2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99659B" w14:textId="77777777" w:rsidR="00C83DE4" w:rsidRDefault="00000000">
            <w:pPr>
              <w:jc w:val="center"/>
            </w:pPr>
            <w:r>
              <w:rPr>
                <w:sz w:val="17"/>
              </w:rPr>
              <w:t>6,9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DBD615" w14:textId="77777777" w:rsidR="00C83DE4" w:rsidRDefault="00000000">
            <w:pPr>
              <w:jc w:val="center"/>
            </w:pPr>
            <w:r>
              <w:rPr>
                <w:sz w:val="17"/>
              </w:rPr>
              <w:t>7,6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B0B740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8,3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72E0FF" w14:textId="77777777" w:rsidR="00C83DE4" w:rsidRDefault="00000000">
            <w:pPr>
              <w:jc w:val="center"/>
            </w:pPr>
            <w:r>
              <w:rPr>
                <w:sz w:val="17"/>
              </w:rPr>
              <w:t>9,0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2E932B" w14:textId="77777777" w:rsidR="00C83DE4" w:rsidRDefault="00000000">
            <w:pPr>
              <w:jc w:val="center"/>
            </w:pPr>
            <w:r>
              <w:rPr>
                <w:sz w:val="17"/>
              </w:rPr>
              <w:t>9,7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D0AE1E" w14:textId="77777777" w:rsidR="00C83DE4" w:rsidRDefault="00000000">
            <w:pPr>
              <w:jc w:val="center"/>
            </w:pPr>
            <w:r>
              <w:rPr>
                <w:sz w:val="17"/>
              </w:rPr>
              <w:t>10,4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B4720A" w14:textId="77777777" w:rsidR="00C83DE4" w:rsidRDefault="00000000">
            <w:pPr>
              <w:jc w:val="center"/>
            </w:pPr>
            <w:r>
              <w:rPr>
                <w:sz w:val="17"/>
              </w:rPr>
              <w:t>≥ 11,2</w:t>
            </w:r>
          </w:p>
        </w:tc>
      </w:tr>
      <w:tr w:rsidR="00C83DE4" w14:paraId="39761260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A4BC26" w14:textId="77777777" w:rsidR="00C83DE4" w:rsidRDefault="00000000">
            <w:r>
              <w:rPr>
                <w:b/>
                <w:sz w:val="17"/>
              </w:rPr>
              <w:t>7. BlazePod T1 - Zeit (ms)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D2AFA2" w14:textId="77777777" w:rsidR="00C83DE4" w:rsidRDefault="00000000">
            <w:pPr>
              <w:jc w:val="center"/>
            </w:pPr>
            <w:r>
              <w:rPr>
                <w:sz w:val="17"/>
              </w:rPr>
              <w:t>≥ 460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A8ABAD" w14:textId="77777777" w:rsidR="00C83DE4" w:rsidRDefault="00000000">
            <w:pPr>
              <w:jc w:val="center"/>
            </w:pPr>
            <w:r>
              <w:rPr>
                <w:sz w:val="17"/>
              </w:rPr>
              <w:t>435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CECCD0" w14:textId="77777777" w:rsidR="00C83DE4" w:rsidRDefault="00000000">
            <w:pPr>
              <w:jc w:val="center"/>
            </w:pPr>
            <w:r>
              <w:rPr>
                <w:sz w:val="17"/>
              </w:rPr>
              <w:t>410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940D8C" w14:textId="77777777" w:rsidR="00C83DE4" w:rsidRDefault="00000000">
            <w:pPr>
              <w:jc w:val="center"/>
            </w:pPr>
            <w:r>
              <w:rPr>
                <w:sz w:val="17"/>
              </w:rPr>
              <w:t>385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D8805D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360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C134B8" w14:textId="77777777" w:rsidR="00C83DE4" w:rsidRDefault="00000000">
            <w:pPr>
              <w:jc w:val="center"/>
            </w:pPr>
            <w:r>
              <w:rPr>
                <w:sz w:val="17"/>
              </w:rPr>
              <w:t>335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1054E2" w14:textId="77777777" w:rsidR="00C83DE4" w:rsidRDefault="00000000">
            <w:pPr>
              <w:jc w:val="center"/>
            </w:pPr>
            <w:r>
              <w:rPr>
                <w:sz w:val="17"/>
              </w:rPr>
              <w:t>310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951402" w14:textId="77777777" w:rsidR="00C83DE4" w:rsidRDefault="00000000">
            <w:pPr>
              <w:jc w:val="center"/>
            </w:pPr>
            <w:r>
              <w:rPr>
                <w:sz w:val="17"/>
              </w:rPr>
              <w:t>285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2D4327" w14:textId="77777777" w:rsidR="00C83DE4" w:rsidRDefault="00000000">
            <w:pPr>
              <w:jc w:val="center"/>
            </w:pPr>
            <w:r>
              <w:rPr>
                <w:sz w:val="17"/>
              </w:rPr>
              <w:t>≤ 260</w:t>
            </w:r>
          </w:p>
        </w:tc>
      </w:tr>
      <w:tr w:rsidR="00C83DE4" w14:paraId="094BE496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ABB33D" w14:textId="77777777" w:rsidR="00C83DE4" w:rsidRDefault="00000000">
            <w:r>
              <w:rPr>
                <w:b/>
                <w:sz w:val="17"/>
              </w:rPr>
              <w:t>7. BlazePod T1 - Hits (20s)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07CDC7" w14:textId="771EC0E5" w:rsidR="00C83DE4" w:rsidRDefault="00000000">
            <w:pPr>
              <w:jc w:val="center"/>
            </w:pPr>
            <w:r>
              <w:rPr>
                <w:sz w:val="17"/>
              </w:rPr>
              <w:t>≤ 2</w:t>
            </w:r>
            <w:r w:rsidR="00DE7AE5">
              <w:rPr>
                <w:sz w:val="17"/>
              </w:rPr>
              <w:t>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6E21FD" w14:textId="6667D4D2" w:rsidR="00C83DE4" w:rsidRPr="00DE7AE5" w:rsidRDefault="00DE7AE5">
            <w:pPr>
              <w:jc w:val="center"/>
              <w:rPr>
                <w:sz w:val="17"/>
                <w:szCs w:val="17"/>
              </w:rPr>
            </w:pPr>
            <w:r w:rsidRPr="00DE7AE5">
              <w:rPr>
                <w:sz w:val="17"/>
                <w:szCs w:val="17"/>
              </w:rPr>
              <w:t>28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1AB776" w14:textId="4C6BFE9D" w:rsidR="00C83DE4" w:rsidRDefault="00000000">
            <w:pPr>
              <w:jc w:val="center"/>
            </w:pPr>
            <w:r>
              <w:rPr>
                <w:sz w:val="17"/>
              </w:rPr>
              <w:t>3</w:t>
            </w:r>
            <w:r w:rsidR="00DE7AE5">
              <w:rPr>
                <w:sz w:val="17"/>
              </w:rPr>
              <w:t>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FCE775" w14:textId="710CD41D" w:rsidR="00C83DE4" w:rsidRDefault="00000000">
            <w:pPr>
              <w:jc w:val="center"/>
            </w:pPr>
            <w:r>
              <w:rPr>
                <w:sz w:val="17"/>
              </w:rPr>
              <w:t>3</w:t>
            </w:r>
            <w:r w:rsidR="00DE7AE5">
              <w:rPr>
                <w:sz w:val="17"/>
              </w:rPr>
              <w:t>2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48592E" w14:textId="67C11700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3</w:t>
            </w:r>
            <w:r w:rsidR="00DE7AE5">
              <w:rPr>
                <w:b/>
                <w:color w:val="1B365D"/>
                <w:sz w:val="17"/>
              </w:rPr>
              <w:t>4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922634" w14:textId="054206AB" w:rsidR="00C83DE4" w:rsidRDefault="00000000">
            <w:pPr>
              <w:jc w:val="center"/>
            </w:pPr>
            <w:r>
              <w:rPr>
                <w:sz w:val="17"/>
              </w:rPr>
              <w:t>3</w:t>
            </w:r>
            <w:r w:rsidR="00DE7AE5">
              <w:rPr>
                <w:sz w:val="17"/>
              </w:rPr>
              <w:t>6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D099B1" w14:textId="082D741C" w:rsidR="00C83DE4" w:rsidRDefault="00DE7AE5"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A4FE6E" w14:textId="3AE673A5" w:rsidR="00C83DE4" w:rsidRDefault="00000000">
            <w:pPr>
              <w:jc w:val="center"/>
            </w:pPr>
            <w:r>
              <w:rPr>
                <w:sz w:val="17"/>
              </w:rPr>
              <w:t>4</w:t>
            </w:r>
            <w:r w:rsidR="00DE7AE5">
              <w:rPr>
                <w:sz w:val="17"/>
              </w:rPr>
              <w:t>0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C1A7B6" w14:textId="43A46502" w:rsidR="00C83DE4" w:rsidRDefault="00000000">
            <w:pPr>
              <w:jc w:val="center"/>
            </w:pPr>
            <w:r>
              <w:rPr>
                <w:sz w:val="17"/>
              </w:rPr>
              <w:t>≥ 4</w:t>
            </w:r>
            <w:r w:rsidR="00DE7AE5">
              <w:rPr>
                <w:sz w:val="17"/>
              </w:rPr>
              <w:t>3</w:t>
            </w:r>
          </w:p>
        </w:tc>
      </w:tr>
      <w:tr w:rsidR="00C83DE4" w14:paraId="2E5D8346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8CFE86" w14:textId="77777777" w:rsidR="00C83DE4" w:rsidRDefault="00000000">
            <w:r>
              <w:rPr>
                <w:b/>
                <w:sz w:val="17"/>
              </w:rPr>
              <w:t>7. BlazePod T2 - Go/No-Go (Hits / Fehler)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0D1EB8" w14:textId="39D98392" w:rsidR="00C83DE4" w:rsidRDefault="00000000">
            <w:pPr>
              <w:jc w:val="center"/>
            </w:pPr>
            <w:r>
              <w:rPr>
                <w:sz w:val="17"/>
              </w:rPr>
              <w:t>1</w:t>
            </w:r>
            <w:r w:rsidR="00DE7AE5">
              <w:rPr>
                <w:sz w:val="17"/>
              </w:rPr>
              <w:t>7</w:t>
            </w:r>
            <w:r>
              <w:rPr>
                <w:sz w:val="17"/>
              </w:rPr>
              <w:t xml:space="preserve"> / ≥4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60299F" w14:textId="382F3D67" w:rsidR="00C83DE4" w:rsidRDefault="00DE7AE5">
            <w:pPr>
              <w:jc w:val="center"/>
            </w:pPr>
            <w:r>
              <w:rPr>
                <w:sz w:val="17"/>
              </w:rPr>
              <w:t>19</w:t>
            </w:r>
            <w:r w:rsidR="00000000">
              <w:rPr>
                <w:sz w:val="17"/>
              </w:rPr>
              <w:t xml:space="preserve"> / 3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299C1D" w14:textId="3476F5D0" w:rsidR="00C83DE4" w:rsidRDefault="00000000">
            <w:pPr>
              <w:jc w:val="center"/>
            </w:pPr>
            <w:r>
              <w:rPr>
                <w:sz w:val="17"/>
              </w:rPr>
              <w:t>2</w:t>
            </w:r>
            <w:r w:rsidR="00DE7AE5">
              <w:rPr>
                <w:sz w:val="17"/>
              </w:rPr>
              <w:t xml:space="preserve">1 </w:t>
            </w:r>
            <w:r>
              <w:rPr>
                <w:sz w:val="17"/>
              </w:rPr>
              <w:t>/ 2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56FF32" w14:textId="4E149DA6" w:rsidR="00C83DE4" w:rsidRDefault="00000000">
            <w:pPr>
              <w:jc w:val="center"/>
            </w:pPr>
            <w:r>
              <w:rPr>
                <w:sz w:val="17"/>
              </w:rPr>
              <w:t>2</w:t>
            </w:r>
            <w:r w:rsidR="00DE7AE5">
              <w:rPr>
                <w:sz w:val="17"/>
              </w:rPr>
              <w:t>3</w:t>
            </w:r>
            <w:r>
              <w:rPr>
                <w:sz w:val="17"/>
              </w:rPr>
              <w:t xml:space="preserve"> / 2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88E1E8" w14:textId="38870A9E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2</w:t>
            </w:r>
            <w:r w:rsidR="00DE7AE5">
              <w:rPr>
                <w:b/>
                <w:color w:val="1B365D"/>
                <w:sz w:val="17"/>
              </w:rPr>
              <w:t>5</w:t>
            </w:r>
            <w:r>
              <w:rPr>
                <w:b/>
                <w:color w:val="1B365D"/>
                <w:sz w:val="17"/>
              </w:rPr>
              <w:t xml:space="preserve"> / 1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4F325B" w14:textId="36077BB6" w:rsidR="00C83DE4" w:rsidRDefault="00000000">
            <w:pPr>
              <w:jc w:val="center"/>
            </w:pPr>
            <w:r>
              <w:rPr>
                <w:sz w:val="17"/>
              </w:rPr>
              <w:t>2</w:t>
            </w:r>
            <w:r w:rsidR="00DE7AE5">
              <w:rPr>
                <w:sz w:val="17"/>
              </w:rPr>
              <w:t>7</w:t>
            </w:r>
            <w:r>
              <w:rPr>
                <w:sz w:val="17"/>
              </w:rPr>
              <w:t xml:space="preserve"> / 1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4BCC49" w14:textId="41C671A6" w:rsidR="00C83DE4" w:rsidRDefault="00DE7AE5">
            <w:pPr>
              <w:jc w:val="center"/>
            </w:pPr>
            <w:r>
              <w:rPr>
                <w:sz w:val="17"/>
              </w:rPr>
              <w:t>29</w:t>
            </w:r>
            <w:r w:rsidR="00000000">
              <w:rPr>
                <w:sz w:val="17"/>
              </w:rPr>
              <w:t xml:space="preserve"> / 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E8F6B2" w14:textId="44A60BAC" w:rsidR="00C83DE4" w:rsidRDefault="00000000">
            <w:pPr>
              <w:jc w:val="center"/>
            </w:pPr>
            <w:r>
              <w:rPr>
                <w:sz w:val="17"/>
              </w:rPr>
              <w:t>3</w:t>
            </w:r>
            <w:r w:rsidR="00DE7AE5">
              <w:rPr>
                <w:sz w:val="17"/>
              </w:rPr>
              <w:t>1</w:t>
            </w:r>
            <w:r>
              <w:rPr>
                <w:sz w:val="17"/>
              </w:rPr>
              <w:t xml:space="preserve"> / 0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4CCCE7" w14:textId="15E7CE12" w:rsidR="00C83DE4" w:rsidRDefault="00000000">
            <w:pPr>
              <w:jc w:val="center"/>
            </w:pPr>
            <w:r>
              <w:rPr>
                <w:sz w:val="17"/>
              </w:rPr>
              <w:t>≥ 3</w:t>
            </w:r>
            <w:r w:rsidR="00DE7AE5">
              <w:rPr>
                <w:sz w:val="17"/>
              </w:rPr>
              <w:t>4</w:t>
            </w:r>
            <w:r>
              <w:rPr>
                <w:sz w:val="17"/>
              </w:rPr>
              <w:t xml:space="preserve"> / 0</w:t>
            </w:r>
          </w:p>
        </w:tc>
      </w:tr>
    </w:tbl>
    <w:p w14:paraId="5481E799" w14:textId="77777777" w:rsidR="00C83DE4" w:rsidRDefault="00C83DE4">
      <w:pPr>
        <w:spacing w:before="80" w:after="80"/>
      </w:pPr>
    </w:p>
    <w:p w14:paraId="169ECA40" w14:textId="77777777" w:rsidR="00C83DE4" w:rsidRDefault="00000000">
      <w:r>
        <w:br w:type="page"/>
      </w:r>
    </w:p>
    <w:p w14:paraId="64C1C1C7" w14:textId="77777777" w:rsidR="00C83DE4" w:rsidRDefault="00000000">
      <w:pPr>
        <w:spacing w:before="120" w:after="40"/>
      </w:pPr>
      <w:r>
        <w:rPr>
          <w:b/>
          <w:color w:val="1B365D"/>
          <w:sz w:val="26"/>
        </w:rPr>
        <w:lastRenderedPageBreak/>
        <w:t>4. Normwerttabelle C: Post-PHV (Leistungsbereich / Ca. U16–U19 &amp; Übergang)</w:t>
      </w:r>
    </w:p>
    <w:p w14:paraId="7833E8E6" w14:textId="77777777" w:rsidR="00C83DE4" w:rsidRDefault="00000000">
      <w:pPr>
        <w:spacing w:after="120"/>
      </w:pPr>
      <w:r>
        <w:rPr>
          <w:i/>
          <w:color w:val="4A777A"/>
          <w:sz w:val="19"/>
        </w:rPr>
        <w:t>Maturity Offset &gt; +1,0 Jahre • Ausgereiftes neuromuskuläres Profil, hohe Explosiv- &amp; Maximalkraft</w:t>
      </w:r>
    </w:p>
    <w:tbl>
      <w:tblPr>
        <w:tblW w:w="0" w:type="auto"/>
        <w:jc w:val="center"/>
        <w:tblBorders>
          <w:top w:val="single" w:sz="6" w:space="0" w:color="D0D5DD"/>
          <w:bottom w:val="single" w:sz="6" w:space="0" w:color="D0D5DD"/>
          <w:insideH w:val="single" w:sz="4" w:space="0" w:color="EAECF0"/>
        </w:tblBorders>
        <w:tblLook w:val="04A0" w:firstRow="1" w:lastRow="0" w:firstColumn="1" w:lastColumn="0" w:noHBand="0" w:noVBand="1"/>
      </w:tblPr>
      <w:tblGrid>
        <w:gridCol w:w="3600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 w:rsidR="00C83DE4" w14:paraId="0FB2227E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A7AB830" w14:textId="77777777" w:rsidR="00C83DE4" w:rsidRDefault="00000000">
            <w:r>
              <w:rPr>
                <w:b/>
                <w:color w:val="FFFFFF"/>
                <w:sz w:val="17"/>
              </w:rPr>
              <w:t>Testübung / Parameter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0F8F436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1,0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9BD8F4F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1,5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82FC5C7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2,0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C35BB4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2,5</w:t>
            </w:r>
          </w:p>
        </w:tc>
        <w:tc>
          <w:tcPr>
            <w:tcW w:w="1224" w:type="dxa"/>
            <w:shd w:val="clear" w:color="auto" w:fill="0F244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A1DE55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3,0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CDB49D5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3,5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3AC39E2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4,0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1357436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4,5</w:t>
            </w:r>
          </w:p>
        </w:tc>
        <w:tc>
          <w:tcPr>
            <w:tcW w:w="1224" w:type="dxa"/>
            <w:shd w:val="clear" w:color="auto" w:fill="1B365D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B7FEAD" w14:textId="77777777" w:rsidR="00C83DE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5,0</w:t>
            </w:r>
          </w:p>
        </w:tc>
      </w:tr>
      <w:tr w:rsidR="00C83DE4" w14:paraId="5C9BC7FC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E207FA" w14:textId="77777777" w:rsidR="00C83DE4" w:rsidRDefault="00000000">
            <w:r>
              <w:rPr>
                <w:b/>
                <w:sz w:val="17"/>
              </w:rPr>
              <w:t>1. Griffkraft (kg)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58D13E" w14:textId="77777777" w:rsidR="00C83DE4" w:rsidRDefault="00000000">
            <w:pPr>
              <w:jc w:val="center"/>
            </w:pPr>
            <w:r>
              <w:rPr>
                <w:sz w:val="17"/>
              </w:rPr>
              <w:t>≤ 34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60260B" w14:textId="77777777" w:rsidR="00C83DE4" w:rsidRDefault="00000000"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A04AC4" w14:textId="77777777" w:rsidR="00C83DE4" w:rsidRDefault="00000000"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6101B7" w14:textId="77777777" w:rsidR="00C83DE4" w:rsidRDefault="00000000"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8BB262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50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471877" w14:textId="77777777" w:rsidR="00C83DE4" w:rsidRDefault="00000000"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827647" w14:textId="77777777" w:rsidR="00C83DE4" w:rsidRDefault="00000000"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0074F6" w14:textId="77777777" w:rsidR="00C83DE4" w:rsidRDefault="00000000"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93BBE3" w14:textId="77777777" w:rsidR="00C83DE4" w:rsidRDefault="00000000">
            <w:pPr>
              <w:jc w:val="center"/>
            </w:pPr>
            <w:r>
              <w:rPr>
                <w:sz w:val="17"/>
              </w:rPr>
              <w:t>≥ 66</w:t>
            </w:r>
          </w:p>
        </w:tc>
      </w:tr>
      <w:tr w:rsidR="00C83DE4" w14:paraId="4B7C6C4D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53E430" w14:textId="77777777" w:rsidR="00C83DE4" w:rsidRDefault="00000000">
            <w:r>
              <w:rPr>
                <w:b/>
                <w:sz w:val="17"/>
              </w:rPr>
              <w:t>2. CMJ Sprunghöhe (cm)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65F6E1" w14:textId="77777777" w:rsidR="00C83DE4" w:rsidRDefault="00000000">
            <w:pPr>
              <w:jc w:val="center"/>
            </w:pPr>
            <w:r>
              <w:rPr>
                <w:sz w:val="17"/>
              </w:rPr>
              <w:t>≤ 34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BCEFBA" w14:textId="77777777" w:rsidR="00C83DE4" w:rsidRDefault="00000000"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45922E" w14:textId="77777777" w:rsidR="00C83DE4" w:rsidRDefault="00000000"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05BFDC" w14:textId="77777777" w:rsidR="00C83DE4" w:rsidRDefault="00000000"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9E29E5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46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BA2143" w14:textId="77777777" w:rsidR="00C83DE4" w:rsidRDefault="00000000"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9AF6E9" w14:textId="77777777" w:rsidR="00C83DE4" w:rsidRDefault="00000000"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FF0DE1" w14:textId="77777777" w:rsidR="00C83DE4" w:rsidRDefault="00000000"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C44448" w14:textId="77777777" w:rsidR="00C83DE4" w:rsidRDefault="00000000">
            <w:pPr>
              <w:jc w:val="center"/>
            </w:pPr>
            <w:r>
              <w:rPr>
                <w:sz w:val="17"/>
              </w:rPr>
              <w:t>≥ 58</w:t>
            </w:r>
          </w:p>
        </w:tc>
      </w:tr>
      <w:tr w:rsidR="00C83DE4" w14:paraId="75565D2F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53A042" w14:textId="77777777" w:rsidR="00C83DE4" w:rsidRDefault="00000000">
            <w:r>
              <w:rPr>
                <w:b/>
                <w:sz w:val="17"/>
              </w:rPr>
              <w:t>3. Single-Leg Lateral Push (cm)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37FF75" w14:textId="77777777" w:rsidR="00C83DE4" w:rsidRDefault="00000000">
            <w:pPr>
              <w:jc w:val="center"/>
            </w:pPr>
            <w:r>
              <w:rPr>
                <w:sz w:val="17"/>
              </w:rPr>
              <w:t>≤ 175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501287" w14:textId="77777777" w:rsidR="00C83DE4" w:rsidRDefault="00000000">
            <w:pPr>
              <w:jc w:val="center"/>
            </w:pPr>
            <w:r>
              <w:rPr>
                <w:sz w:val="17"/>
              </w:rPr>
              <w:t>185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E3BBE1" w14:textId="77777777" w:rsidR="00C83DE4" w:rsidRDefault="00000000">
            <w:pPr>
              <w:jc w:val="center"/>
            </w:pPr>
            <w:r>
              <w:rPr>
                <w:sz w:val="17"/>
              </w:rPr>
              <w:t>195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AB83B9" w14:textId="77777777" w:rsidR="00C83DE4" w:rsidRDefault="00000000">
            <w:pPr>
              <w:jc w:val="center"/>
            </w:pPr>
            <w:r>
              <w:rPr>
                <w:sz w:val="17"/>
              </w:rPr>
              <w:t>205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E93A01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215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63247C" w14:textId="77777777" w:rsidR="00C83DE4" w:rsidRDefault="00000000">
            <w:pPr>
              <w:jc w:val="center"/>
            </w:pPr>
            <w:r>
              <w:rPr>
                <w:sz w:val="17"/>
              </w:rPr>
              <w:t>225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7B8703" w14:textId="77777777" w:rsidR="00C83DE4" w:rsidRDefault="00000000">
            <w:pPr>
              <w:jc w:val="center"/>
            </w:pPr>
            <w:r>
              <w:rPr>
                <w:sz w:val="17"/>
              </w:rPr>
              <w:t>235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F72906" w14:textId="77777777" w:rsidR="00C83DE4" w:rsidRDefault="00000000">
            <w:pPr>
              <w:jc w:val="center"/>
            </w:pPr>
            <w:r>
              <w:rPr>
                <w:sz w:val="17"/>
              </w:rPr>
              <w:t>245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EDA817" w14:textId="77777777" w:rsidR="00C83DE4" w:rsidRDefault="00000000">
            <w:pPr>
              <w:jc w:val="center"/>
            </w:pPr>
            <w:r>
              <w:rPr>
                <w:sz w:val="17"/>
              </w:rPr>
              <w:t>≥ 255</w:t>
            </w:r>
          </w:p>
        </w:tc>
      </w:tr>
      <w:tr w:rsidR="00C83DE4" w14:paraId="7691B2B9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41C452" w14:textId="77777777" w:rsidR="00C83DE4" w:rsidRDefault="00000000">
            <w:r>
              <w:rPr>
                <w:b/>
                <w:sz w:val="17"/>
              </w:rPr>
              <w:t>4. Linearsprint 5 m (s)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153503" w14:textId="77777777" w:rsidR="00C83DE4" w:rsidRDefault="00000000">
            <w:pPr>
              <w:jc w:val="center"/>
            </w:pPr>
            <w:r>
              <w:rPr>
                <w:sz w:val="17"/>
              </w:rPr>
              <w:t>≥ 1,16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9F88E8" w14:textId="77777777" w:rsidR="00C83DE4" w:rsidRDefault="00000000">
            <w:pPr>
              <w:jc w:val="center"/>
            </w:pPr>
            <w:r>
              <w:rPr>
                <w:sz w:val="17"/>
              </w:rPr>
              <w:t>1,12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541DCD" w14:textId="77777777" w:rsidR="00C83DE4" w:rsidRDefault="00000000">
            <w:pPr>
              <w:jc w:val="center"/>
            </w:pPr>
            <w:r>
              <w:rPr>
                <w:sz w:val="17"/>
              </w:rPr>
              <w:t>1,08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07FC11" w14:textId="77777777" w:rsidR="00C83DE4" w:rsidRDefault="00000000">
            <w:pPr>
              <w:jc w:val="center"/>
            </w:pPr>
            <w:r>
              <w:rPr>
                <w:sz w:val="17"/>
              </w:rPr>
              <w:t>1,04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5DF3AB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1,01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599247" w14:textId="77777777" w:rsidR="00C83DE4" w:rsidRDefault="00000000">
            <w:pPr>
              <w:jc w:val="center"/>
            </w:pPr>
            <w:r>
              <w:rPr>
                <w:sz w:val="17"/>
              </w:rPr>
              <w:t>0,98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4D9F9C" w14:textId="77777777" w:rsidR="00C83DE4" w:rsidRDefault="00000000">
            <w:pPr>
              <w:jc w:val="center"/>
            </w:pPr>
            <w:r>
              <w:rPr>
                <w:sz w:val="17"/>
              </w:rPr>
              <w:t>0,95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F0FA23" w14:textId="77777777" w:rsidR="00C83DE4" w:rsidRDefault="00000000">
            <w:pPr>
              <w:jc w:val="center"/>
            </w:pPr>
            <w:r>
              <w:rPr>
                <w:sz w:val="17"/>
              </w:rPr>
              <w:t>0,92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B90216" w14:textId="77777777" w:rsidR="00C83DE4" w:rsidRDefault="00000000">
            <w:pPr>
              <w:jc w:val="center"/>
            </w:pPr>
            <w:r>
              <w:rPr>
                <w:sz w:val="17"/>
              </w:rPr>
              <w:t>≤ 0,89</w:t>
            </w:r>
          </w:p>
        </w:tc>
      </w:tr>
      <w:tr w:rsidR="00C83DE4" w14:paraId="7741F323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824DE8" w14:textId="77777777" w:rsidR="00C83DE4" w:rsidRDefault="00000000">
            <w:r>
              <w:rPr>
                <w:b/>
                <w:sz w:val="17"/>
              </w:rPr>
              <w:t>4. Linearsprint 10 m (s)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F389EE" w14:textId="77777777" w:rsidR="00C83DE4" w:rsidRDefault="00000000">
            <w:pPr>
              <w:jc w:val="center"/>
            </w:pPr>
            <w:r>
              <w:rPr>
                <w:sz w:val="17"/>
              </w:rPr>
              <w:t>≥ 1,92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FF68B2" w14:textId="77777777" w:rsidR="00C83DE4" w:rsidRDefault="00000000">
            <w:pPr>
              <w:jc w:val="center"/>
            </w:pPr>
            <w:r>
              <w:rPr>
                <w:sz w:val="17"/>
              </w:rPr>
              <w:t>1,86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604A74" w14:textId="77777777" w:rsidR="00C83DE4" w:rsidRDefault="00000000">
            <w:pPr>
              <w:jc w:val="center"/>
            </w:pPr>
            <w:r>
              <w:rPr>
                <w:sz w:val="17"/>
              </w:rPr>
              <w:t>1,80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154385" w14:textId="77777777" w:rsidR="00C83DE4" w:rsidRDefault="00000000">
            <w:pPr>
              <w:jc w:val="center"/>
            </w:pPr>
            <w:r>
              <w:rPr>
                <w:sz w:val="17"/>
              </w:rPr>
              <w:t>1,74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CC1710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1,68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9DA12C" w14:textId="77777777" w:rsidR="00C83DE4" w:rsidRDefault="00000000">
            <w:pPr>
              <w:jc w:val="center"/>
            </w:pPr>
            <w:r>
              <w:rPr>
                <w:sz w:val="17"/>
              </w:rPr>
              <w:t>1,62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3CDF16" w14:textId="77777777" w:rsidR="00C83DE4" w:rsidRDefault="00000000">
            <w:pPr>
              <w:jc w:val="center"/>
            </w:pPr>
            <w:r>
              <w:rPr>
                <w:sz w:val="17"/>
              </w:rPr>
              <w:t>1,57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47417C" w14:textId="77777777" w:rsidR="00C83DE4" w:rsidRDefault="00000000">
            <w:pPr>
              <w:jc w:val="center"/>
            </w:pPr>
            <w:r>
              <w:rPr>
                <w:sz w:val="17"/>
              </w:rPr>
              <w:t>1,52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A7FA80" w14:textId="77777777" w:rsidR="00C83DE4" w:rsidRDefault="00000000">
            <w:pPr>
              <w:jc w:val="center"/>
            </w:pPr>
            <w:r>
              <w:rPr>
                <w:sz w:val="17"/>
              </w:rPr>
              <w:t>≤ 1,47</w:t>
            </w:r>
          </w:p>
        </w:tc>
      </w:tr>
      <w:tr w:rsidR="00C83DE4" w14:paraId="3263176B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198279" w14:textId="77777777" w:rsidR="00C83DE4" w:rsidRDefault="00000000">
            <w:r>
              <w:rPr>
                <w:b/>
                <w:sz w:val="17"/>
              </w:rPr>
              <w:t>5. Hybrid-Shuttle 5-10-5 (s)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AF2011" w14:textId="77777777" w:rsidR="00C83DE4" w:rsidRDefault="00000000">
            <w:pPr>
              <w:jc w:val="center"/>
            </w:pPr>
            <w:r>
              <w:rPr>
                <w:sz w:val="17"/>
              </w:rPr>
              <w:t>≥ 5,10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6E0A49" w14:textId="77777777" w:rsidR="00C83DE4" w:rsidRDefault="00000000">
            <w:pPr>
              <w:jc w:val="center"/>
            </w:pPr>
            <w:r>
              <w:rPr>
                <w:sz w:val="17"/>
              </w:rPr>
              <w:t>4,95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8D71C2" w14:textId="77777777" w:rsidR="00C83DE4" w:rsidRDefault="00000000">
            <w:pPr>
              <w:jc w:val="center"/>
            </w:pPr>
            <w:r>
              <w:rPr>
                <w:sz w:val="17"/>
              </w:rPr>
              <w:t>4,80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51CDC8" w14:textId="77777777" w:rsidR="00C83DE4" w:rsidRDefault="00000000">
            <w:pPr>
              <w:jc w:val="center"/>
            </w:pPr>
            <w:r>
              <w:rPr>
                <w:sz w:val="17"/>
              </w:rPr>
              <w:t>4,65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50553C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4,50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E2C7FF" w14:textId="77777777" w:rsidR="00C83DE4" w:rsidRDefault="00000000">
            <w:pPr>
              <w:jc w:val="center"/>
            </w:pPr>
            <w:r>
              <w:rPr>
                <w:sz w:val="17"/>
              </w:rPr>
              <w:t>4,35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1F5C5F" w14:textId="77777777" w:rsidR="00C83DE4" w:rsidRDefault="00000000">
            <w:pPr>
              <w:jc w:val="center"/>
            </w:pPr>
            <w:r>
              <w:rPr>
                <w:sz w:val="17"/>
              </w:rPr>
              <w:t>4,20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D27A771" w14:textId="77777777" w:rsidR="00C83DE4" w:rsidRDefault="00000000">
            <w:pPr>
              <w:jc w:val="center"/>
            </w:pPr>
            <w:r>
              <w:rPr>
                <w:sz w:val="17"/>
              </w:rPr>
              <w:t>4,08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4F6859" w14:textId="77777777" w:rsidR="00C83DE4" w:rsidRDefault="00000000">
            <w:pPr>
              <w:jc w:val="center"/>
            </w:pPr>
            <w:r>
              <w:rPr>
                <w:sz w:val="17"/>
              </w:rPr>
              <w:t>≤ 3,95</w:t>
            </w:r>
          </w:p>
        </w:tc>
      </w:tr>
      <w:tr w:rsidR="00C83DE4" w14:paraId="3DC5A51B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862BBB" w14:textId="77777777" w:rsidR="00C83DE4" w:rsidRDefault="00000000">
            <w:r>
              <w:rPr>
                <w:b/>
                <w:sz w:val="17"/>
              </w:rPr>
              <w:t>6. Medizinballwurf 2 kg (m)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485FD4" w14:textId="77777777" w:rsidR="00C83DE4" w:rsidRDefault="00000000">
            <w:pPr>
              <w:jc w:val="center"/>
            </w:pPr>
            <w:r>
              <w:rPr>
                <w:sz w:val="17"/>
              </w:rPr>
              <w:t>≤ 8,0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911904" w14:textId="77777777" w:rsidR="00C83DE4" w:rsidRDefault="00000000">
            <w:pPr>
              <w:jc w:val="center"/>
            </w:pPr>
            <w:r>
              <w:rPr>
                <w:sz w:val="17"/>
              </w:rPr>
              <w:t>9,0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796F7E" w14:textId="77777777" w:rsidR="00C83DE4" w:rsidRDefault="00000000">
            <w:pPr>
              <w:jc w:val="center"/>
            </w:pPr>
            <w:r>
              <w:rPr>
                <w:sz w:val="17"/>
              </w:rPr>
              <w:t>10,0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B701B9" w14:textId="77777777" w:rsidR="00C83DE4" w:rsidRDefault="00000000">
            <w:pPr>
              <w:jc w:val="center"/>
            </w:pPr>
            <w:r>
              <w:rPr>
                <w:sz w:val="17"/>
              </w:rPr>
              <w:t>11,0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CA04F3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12,0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2CC9F2" w14:textId="77777777" w:rsidR="00C83DE4" w:rsidRDefault="00000000">
            <w:pPr>
              <w:jc w:val="center"/>
            </w:pPr>
            <w:r>
              <w:rPr>
                <w:sz w:val="17"/>
              </w:rPr>
              <w:t>13,0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4C49DD" w14:textId="77777777" w:rsidR="00C83DE4" w:rsidRDefault="00000000">
            <w:pPr>
              <w:jc w:val="center"/>
            </w:pPr>
            <w:r>
              <w:rPr>
                <w:sz w:val="17"/>
              </w:rPr>
              <w:t>14,0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A945B" w14:textId="77777777" w:rsidR="00C83DE4" w:rsidRDefault="00000000">
            <w:pPr>
              <w:jc w:val="center"/>
            </w:pPr>
            <w:r>
              <w:rPr>
                <w:sz w:val="17"/>
              </w:rPr>
              <w:t>15,0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DA1E36" w14:textId="77777777" w:rsidR="00C83DE4" w:rsidRDefault="00000000">
            <w:pPr>
              <w:jc w:val="center"/>
            </w:pPr>
            <w:r>
              <w:rPr>
                <w:sz w:val="17"/>
              </w:rPr>
              <w:t>≥ 16,0</w:t>
            </w:r>
          </w:p>
        </w:tc>
      </w:tr>
      <w:tr w:rsidR="00C83DE4" w14:paraId="6CF6B86C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5BCC15" w14:textId="77777777" w:rsidR="00C83DE4" w:rsidRDefault="00000000">
            <w:r>
              <w:rPr>
                <w:b/>
                <w:sz w:val="17"/>
              </w:rPr>
              <w:t>7. BlazePod T1 - Zeit (ms)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B12235" w14:textId="77777777" w:rsidR="00C83DE4" w:rsidRDefault="00000000">
            <w:pPr>
              <w:jc w:val="center"/>
            </w:pPr>
            <w:r>
              <w:rPr>
                <w:sz w:val="17"/>
              </w:rPr>
              <w:t>≥ 410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7A50A1" w14:textId="77777777" w:rsidR="00C83DE4" w:rsidRDefault="00000000">
            <w:pPr>
              <w:jc w:val="center"/>
            </w:pPr>
            <w:r>
              <w:rPr>
                <w:sz w:val="17"/>
              </w:rPr>
              <w:t>385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73F040" w14:textId="77777777" w:rsidR="00C83DE4" w:rsidRDefault="00000000">
            <w:pPr>
              <w:jc w:val="center"/>
            </w:pPr>
            <w:r>
              <w:rPr>
                <w:sz w:val="17"/>
              </w:rPr>
              <w:t>360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D4B731" w14:textId="77777777" w:rsidR="00C83DE4" w:rsidRDefault="00000000">
            <w:pPr>
              <w:jc w:val="center"/>
            </w:pPr>
            <w:r>
              <w:rPr>
                <w:sz w:val="17"/>
              </w:rPr>
              <w:t>335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884BAE1" w14:textId="7777777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310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0208C0" w14:textId="77777777" w:rsidR="00C83DE4" w:rsidRDefault="00000000">
            <w:pPr>
              <w:jc w:val="center"/>
            </w:pPr>
            <w:r>
              <w:rPr>
                <w:sz w:val="17"/>
              </w:rPr>
              <w:t>285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16A4BC" w14:textId="77777777" w:rsidR="00C83DE4" w:rsidRDefault="00000000">
            <w:pPr>
              <w:jc w:val="center"/>
            </w:pPr>
            <w:r>
              <w:rPr>
                <w:sz w:val="17"/>
              </w:rPr>
              <w:t>260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BAAB39" w14:textId="77777777" w:rsidR="00C83DE4" w:rsidRDefault="00000000">
            <w:pPr>
              <w:jc w:val="center"/>
            </w:pPr>
            <w:r>
              <w:rPr>
                <w:sz w:val="17"/>
              </w:rPr>
              <w:t>240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4764E7" w14:textId="77777777" w:rsidR="00C83DE4" w:rsidRDefault="00000000">
            <w:pPr>
              <w:jc w:val="center"/>
            </w:pPr>
            <w:r>
              <w:rPr>
                <w:sz w:val="17"/>
              </w:rPr>
              <w:t>≤ 220</w:t>
            </w:r>
          </w:p>
        </w:tc>
      </w:tr>
      <w:tr w:rsidR="00C83DE4" w14:paraId="0038B890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0E0484" w14:textId="77777777" w:rsidR="00C83DE4" w:rsidRDefault="00000000">
            <w:r>
              <w:rPr>
                <w:b/>
                <w:sz w:val="17"/>
              </w:rPr>
              <w:t>7. BlazePod T1 - Hits (20s)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D00A67" w14:textId="64C3CBCE" w:rsidR="00C83DE4" w:rsidRDefault="00000000">
            <w:pPr>
              <w:jc w:val="center"/>
            </w:pPr>
            <w:r>
              <w:rPr>
                <w:sz w:val="17"/>
              </w:rPr>
              <w:t>≤ 3</w:t>
            </w:r>
            <w:r w:rsidR="00DE7AE5">
              <w:rPr>
                <w:sz w:val="17"/>
              </w:rPr>
              <w:t>0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2BF212" w14:textId="1B7B4546" w:rsidR="00C83DE4" w:rsidRDefault="00000000">
            <w:pPr>
              <w:jc w:val="center"/>
            </w:pPr>
            <w:r>
              <w:rPr>
                <w:sz w:val="17"/>
              </w:rPr>
              <w:t>3</w:t>
            </w:r>
            <w:r w:rsidR="00DE7AE5">
              <w:rPr>
                <w:sz w:val="17"/>
              </w:rPr>
              <w:t>3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F2A8E1" w14:textId="02AFDCC8" w:rsidR="00C83DE4" w:rsidRDefault="00000000">
            <w:pPr>
              <w:jc w:val="center"/>
            </w:pPr>
            <w:r>
              <w:rPr>
                <w:sz w:val="17"/>
              </w:rPr>
              <w:t>3</w:t>
            </w:r>
            <w:r w:rsidR="00DE7AE5">
              <w:rPr>
                <w:sz w:val="17"/>
              </w:rPr>
              <w:t>5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45A1D2" w14:textId="5F0A181E" w:rsidR="00C83DE4" w:rsidRDefault="00DE7AE5"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5DC636" w14:textId="0097D867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4</w:t>
            </w:r>
            <w:r w:rsidR="00DE7AE5">
              <w:rPr>
                <w:b/>
                <w:color w:val="1B365D"/>
                <w:sz w:val="17"/>
              </w:rPr>
              <w:t>1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89E60D" w14:textId="47D8EA28" w:rsidR="00C83DE4" w:rsidRDefault="00000000">
            <w:pPr>
              <w:jc w:val="center"/>
            </w:pPr>
            <w:r>
              <w:rPr>
                <w:sz w:val="17"/>
              </w:rPr>
              <w:t>4</w:t>
            </w:r>
            <w:r w:rsidR="00DE7AE5">
              <w:rPr>
                <w:sz w:val="17"/>
              </w:rPr>
              <w:t>4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4B51CB" w14:textId="61239F89" w:rsidR="00C83DE4" w:rsidRDefault="00DE7AE5"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w="1224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8DC71E" w14:textId="3294317D" w:rsidR="00C83DE4" w:rsidRDefault="00DE7AE5"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1C92CE" w14:textId="4FEDA8AF" w:rsidR="00C83DE4" w:rsidRDefault="00000000">
            <w:pPr>
              <w:jc w:val="center"/>
            </w:pPr>
            <w:r>
              <w:rPr>
                <w:sz w:val="17"/>
              </w:rPr>
              <w:t>≥ 5</w:t>
            </w:r>
            <w:r w:rsidR="00DE7AE5">
              <w:rPr>
                <w:sz w:val="17"/>
              </w:rPr>
              <w:t>2</w:t>
            </w:r>
          </w:p>
        </w:tc>
      </w:tr>
      <w:tr w:rsidR="00C83DE4" w14:paraId="4314B2A5" w14:textId="77777777">
        <w:trPr>
          <w:jc w:val="center"/>
        </w:trPr>
        <w:tc>
          <w:tcPr>
            <w:tcW w:w="3600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0D29FB" w14:textId="77777777" w:rsidR="00C83DE4" w:rsidRDefault="00000000">
            <w:r>
              <w:rPr>
                <w:b/>
                <w:sz w:val="17"/>
              </w:rPr>
              <w:t>7. BlazePod T2 - Go/No-Go (Hits / Fehler)</w:t>
            </w:r>
          </w:p>
        </w:tc>
        <w:tc>
          <w:tcPr>
            <w:tcW w:w="1224" w:type="dxa"/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104877" w14:textId="55CCABA4" w:rsidR="00C83DE4" w:rsidRDefault="00000000">
            <w:pPr>
              <w:jc w:val="center"/>
            </w:pPr>
            <w:r>
              <w:rPr>
                <w:sz w:val="17"/>
              </w:rPr>
              <w:t>2</w:t>
            </w:r>
            <w:r w:rsidR="00DE7AE5">
              <w:rPr>
                <w:sz w:val="17"/>
              </w:rPr>
              <w:t>1</w:t>
            </w:r>
            <w:r>
              <w:rPr>
                <w:sz w:val="17"/>
              </w:rPr>
              <w:t xml:space="preserve"> / ≥3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B8F3FF" w14:textId="617E2A1B" w:rsidR="00C83DE4" w:rsidRDefault="00000000">
            <w:pPr>
              <w:jc w:val="center"/>
            </w:pPr>
            <w:r>
              <w:rPr>
                <w:sz w:val="17"/>
              </w:rPr>
              <w:t>2</w:t>
            </w:r>
            <w:r w:rsidR="00DE7AE5">
              <w:rPr>
                <w:sz w:val="17"/>
              </w:rPr>
              <w:t xml:space="preserve">4 </w:t>
            </w:r>
            <w:r>
              <w:rPr>
                <w:sz w:val="17"/>
              </w:rPr>
              <w:t>/ 2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752D4B" w14:textId="7E6E0263" w:rsidR="00C83DE4" w:rsidRDefault="00000000">
            <w:pPr>
              <w:jc w:val="center"/>
            </w:pPr>
            <w:r>
              <w:rPr>
                <w:sz w:val="17"/>
              </w:rPr>
              <w:t>2</w:t>
            </w:r>
            <w:r w:rsidR="00DE7AE5">
              <w:rPr>
                <w:sz w:val="17"/>
              </w:rPr>
              <w:t>7</w:t>
            </w:r>
            <w:r>
              <w:rPr>
                <w:sz w:val="17"/>
              </w:rPr>
              <w:t xml:space="preserve"> / 2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575DCF" w14:textId="11AD9DB3" w:rsidR="00C83DE4" w:rsidRDefault="00000000">
            <w:pPr>
              <w:jc w:val="center"/>
            </w:pPr>
            <w:r>
              <w:rPr>
                <w:sz w:val="17"/>
              </w:rPr>
              <w:t>3</w:t>
            </w:r>
            <w:r w:rsidR="00DE7AE5">
              <w:rPr>
                <w:sz w:val="17"/>
              </w:rPr>
              <w:t>0</w:t>
            </w:r>
            <w:r>
              <w:rPr>
                <w:sz w:val="17"/>
              </w:rPr>
              <w:t xml:space="preserve"> / 1</w:t>
            </w:r>
          </w:p>
        </w:tc>
        <w:tc>
          <w:tcPr>
            <w:tcW w:w="1224" w:type="dxa"/>
            <w:shd w:val="clear" w:color="auto" w:fill="E6EEF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B68436" w14:textId="07E0F64E" w:rsidR="00C83DE4" w:rsidRDefault="00000000">
            <w:pPr>
              <w:jc w:val="center"/>
            </w:pPr>
            <w:r>
              <w:rPr>
                <w:b/>
                <w:color w:val="1B365D"/>
                <w:sz w:val="17"/>
              </w:rPr>
              <w:t>3</w:t>
            </w:r>
            <w:r w:rsidR="00DE7AE5">
              <w:rPr>
                <w:b/>
                <w:color w:val="1B365D"/>
                <w:sz w:val="17"/>
              </w:rPr>
              <w:t>3</w:t>
            </w:r>
            <w:r>
              <w:rPr>
                <w:b/>
                <w:color w:val="1B365D"/>
                <w:sz w:val="17"/>
              </w:rPr>
              <w:t xml:space="preserve"> / 1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FAFB23" w14:textId="62B6A630" w:rsidR="00C83DE4" w:rsidRDefault="00000000">
            <w:pPr>
              <w:jc w:val="center"/>
            </w:pPr>
            <w:r>
              <w:rPr>
                <w:sz w:val="17"/>
              </w:rPr>
              <w:t>3</w:t>
            </w:r>
            <w:r w:rsidR="00DE7AE5">
              <w:rPr>
                <w:sz w:val="17"/>
              </w:rPr>
              <w:t>6</w:t>
            </w:r>
            <w:r>
              <w:rPr>
                <w:sz w:val="17"/>
              </w:rPr>
              <w:t xml:space="preserve"> / 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8159C3" w14:textId="345FA511" w:rsidR="00C83DE4" w:rsidRDefault="00DE7AE5">
            <w:pPr>
              <w:jc w:val="center"/>
            </w:pPr>
            <w:r>
              <w:rPr>
                <w:sz w:val="17"/>
              </w:rPr>
              <w:t>39</w:t>
            </w:r>
            <w:r w:rsidR="00000000">
              <w:rPr>
                <w:sz w:val="17"/>
              </w:rPr>
              <w:t xml:space="preserve"> / 0</w:t>
            </w:r>
          </w:p>
        </w:tc>
        <w:tc>
          <w:tcPr>
            <w:tcW w:w="1224" w:type="dxa"/>
            <w:shd w:val="clear" w:color="auto" w:fill="F9FAFB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5D64D4" w14:textId="0E45F68D" w:rsidR="00C83DE4" w:rsidRDefault="00000000">
            <w:pPr>
              <w:jc w:val="center"/>
            </w:pPr>
            <w:r>
              <w:rPr>
                <w:sz w:val="17"/>
              </w:rPr>
              <w:t>4</w:t>
            </w:r>
            <w:r w:rsidR="00DE7AE5">
              <w:rPr>
                <w:sz w:val="17"/>
              </w:rPr>
              <w:t>2</w:t>
            </w:r>
            <w:r>
              <w:rPr>
                <w:sz w:val="17"/>
              </w:rPr>
              <w:t xml:space="preserve"> / 0</w:t>
            </w:r>
          </w:p>
        </w:tc>
        <w:tc>
          <w:tcPr>
            <w:tcW w:w="122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F214CC" w14:textId="651644ED" w:rsidR="00C83DE4" w:rsidRDefault="00000000">
            <w:pPr>
              <w:jc w:val="center"/>
            </w:pPr>
            <w:r>
              <w:rPr>
                <w:sz w:val="17"/>
              </w:rPr>
              <w:t>≥ 4</w:t>
            </w:r>
            <w:r w:rsidR="00DE7AE5">
              <w:rPr>
                <w:sz w:val="17"/>
              </w:rPr>
              <w:t>5</w:t>
            </w:r>
            <w:r>
              <w:rPr>
                <w:sz w:val="17"/>
              </w:rPr>
              <w:t xml:space="preserve"> / 0</w:t>
            </w:r>
          </w:p>
        </w:tc>
      </w:tr>
    </w:tbl>
    <w:p w14:paraId="0C164A4C" w14:textId="77777777" w:rsidR="00C83DE4" w:rsidRDefault="00C83DE4">
      <w:pPr>
        <w:spacing w:before="80" w:after="80"/>
      </w:pPr>
    </w:p>
    <w:p w14:paraId="4E2CFDBB" w14:textId="77777777" w:rsidR="00C83DE4" w:rsidRDefault="00000000">
      <w:pPr>
        <w:spacing w:before="160" w:after="80"/>
      </w:pPr>
      <w:r>
        <w:rPr>
          <w:b/>
          <w:color w:val="1B365D"/>
          <w:sz w:val="24"/>
        </w:rPr>
        <w:t>5. Diagnostische Zusatzformeln &amp; Auswertungshinweise</w:t>
      </w:r>
    </w:p>
    <w:p w14:paraId="2F0ECAA6" w14:textId="77777777" w:rsidR="00C83DE4" w:rsidRDefault="00000000">
      <w:pPr>
        <w:spacing w:after="80"/>
      </w:pPr>
      <w:r>
        <w:rPr>
          <w:b/>
        </w:rPr>
        <w:t>• Biologische Reifegradbestimmung (Mirwald Maturity Offset Formel für Jungen):</w:t>
      </w:r>
      <w:r>
        <w:rPr>
          <w:b/>
        </w:rPr>
        <w:br/>
      </w:r>
      <w:r>
        <w:rPr>
          <w:sz w:val="18"/>
        </w:rPr>
        <w:t>Offset (Jahre) = -9,236 + (0,0002708 × Beinlänge × Sitzhöhe) - (0,001663 × Alter × Beinlänge) + (0,007216 × Alter × Sitzhöhe) + (0,02292 × [Gewicht / Körperhöhe] × 100)</w:t>
      </w:r>
      <w:r>
        <w:rPr>
          <w:sz w:val="18"/>
        </w:rPr>
        <w:br/>
        <w:t>Hinweis: Beinlänge = Körperhöhe - Sitzhöhe. Einteilung: Pre-PHV (&lt;-1,0 J.), Circa-PHV (-1,0 bis +1,0 J.), Post-PHV (&gt;+1,0 J.).</w:t>
      </w:r>
    </w:p>
    <w:p w14:paraId="6581025E" w14:textId="77777777" w:rsidR="00C83DE4" w:rsidRDefault="00000000">
      <w:pPr>
        <w:spacing w:after="80"/>
      </w:pPr>
      <w:r>
        <w:rPr>
          <w:b/>
        </w:rPr>
        <w:t>• Symmetrie-Index (Griffkraft, Lateral Push, Shuttle Start R/L):</w:t>
      </w:r>
      <w:r>
        <w:rPr>
          <w:b/>
        </w:rPr>
        <w:br/>
      </w:r>
      <w:r>
        <w:rPr>
          <w:sz w:val="18"/>
        </w:rPr>
        <w:t>Asymmetrie-Index (%) = [(Starke Seite - Schwache Seite) / Starke Seite] × 100</w:t>
      </w:r>
      <w:r>
        <w:rPr>
          <w:sz w:val="18"/>
        </w:rPr>
        <w:br/>
        <w:t>Bewertung: ≤ 5 % exzellent/symmetrisch | 6 - 10 % physiologischer Toleranzbereich | &gt; 10 % signifikantes Defizit (Interventionsbedarf / Abwertung um 0,5 Stufen).</w:t>
      </w:r>
    </w:p>
    <w:sectPr w:rsidR="00C83DE4" w:rsidSect="00034616">
      <w:pgSz w:w="16834" w:h="11909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709997">
    <w:abstractNumId w:val="8"/>
  </w:num>
  <w:num w:numId="2" w16cid:durableId="148254544">
    <w:abstractNumId w:val="6"/>
  </w:num>
  <w:num w:numId="3" w16cid:durableId="1598782768">
    <w:abstractNumId w:val="5"/>
  </w:num>
  <w:num w:numId="4" w16cid:durableId="746613354">
    <w:abstractNumId w:val="4"/>
  </w:num>
  <w:num w:numId="5" w16cid:durableId="1594977261">
    <w:abstractNumId w:val="7"/>
  </w:num>
  <w:num w:numId="6" w16cid:durableId="1098989994">
    <w:abstractNumId w:val="3"/>
  </w:num>
  <w:num w:numId="7" w16cid:durableId="837815041">
    <w:abstractNumId w:val="2"/>
  </w:num>
  <w:num w:numId="8" w16cid:durableId="1512257317">
    <w:abstractNumId w:val="1"/>
  </w:num>
  <w:num w:numId="9" w16cid:durableId="4588423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E025C"/>
    <w:rsid w:val="00AA1D8D"/>
    <w:rsid w:val="00B47730"/>
    <w:rsid w:val="00C15CC8"/>
    <w:rsid w:val="00C83DE4"/>
    <w:rsid w:val="00CB0664"/>
    <w:rsid w:val="00DE7A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0DC4F9"/>
  <w14:defaultImageDpi w14:val="300"/>
  <w15:docId w15:val="{16EB4A43-DF57-6242-A826-130642D1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hAnsi="Arial"/>
      <w:color w:val="222222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628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Thorsten Weber</cp:lastModifiedBy>
  <cp:revision>2</cp:revision>
  <dcterms:created xsi:type="dcterms:W3CDTF">2026-09-01T07:33:00Z</dcterms:created>
  <dcterms:modified xsi:type="dcterms:W3CDTF">2026-09-01T07:33:00Z</dcterms:modified>
  <cp:category/>
</cp:coreProperties>
</file>